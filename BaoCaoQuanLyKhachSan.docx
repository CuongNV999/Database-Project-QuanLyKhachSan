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rFonts w:ascii="Times New Roman" w:hAnsi="Times New Roman"/>
          <w:b/>
          <w:i w:val="0"/>
          <w:color w:val="1B365D"/>
          <w:sz w:val="40"/>
          <w:rFonts w:ascii="Times New Roman" w:hAnsi="Times New Roman" w:cs="Times New Roman"/>
        </w:rPr>
        <w:t>BÁO CÁO DỰ ÁN HỆ THỐNG CƠ SỞ DỮ LIỆU</w:t>
        <w:br/>
        <w:t>QUẢN LÝ CHUỖI KHÁCH SẠN &amp; HOMESTAY</w:t>
        <w:br/>
      </w:r>
    </w:p>
    <w:p>
      <w:pPr>
        <w:spacing w:after="2400"/>
        <w:jc w:val="center"/>
      </w:pPr>
      <w:r>
        <w:rPr>
          <w:rFonts w:ascii="Times New Roman" w:hAnsi="Times New Roman"/>
          <w:b w:val="0"/>
          <w:i/>
          <w:color w:val="5C768D"/>
          <w:sz w:val="26"/>
          <w:rFonts w:ascii="Times New Roman" w:hAnsi="Times New Roman" w:cs="Times New Roman"/>
        </w:rPr>
        <w:t>Môn học: Cơ sở dữ liệu nâng cao</w:t>
        <w:br/>
        <w:t>Hệ thống triển khai: PostgreSQL &amp; Spring Boot API</w:t>
      </w:r>
    </w:p>
    <w:p>
      <w:pPr>
        <w:spacing w:after="400"/>
        <w:jc w:val="right"/>
      </w:pPr>
      <w:r>
        <w:rPr>
          <w:rFonts w:ascii="Times New Roman" w:hAnsi="Times New Roman"/>
          <w:b w:val="0"/>
          <w:i w:val="0"/>
          <w:sz w:val="23"/>
          <w:rFonts w:ascii="Times New Roman" w:hAnsi="Times New Roman" w:cs="Times New Roman"/>
        </w:rPr>
        <w:t>Thành viên thực hiện:</w:t>
        <w:br/>
        <w:t>1. Nguyễn Văn A (Nhóm trưởng) - MSSV: 20260001</w:t>
        <w:br/>
        <w:t>2. Trần Thị B - MSSV: 20260002</w:t>
        <w:br/>
        <w:t>3. Lê Văn C - MSSV: 20260003</w:t>
        <w:br/>
        <w:t>Lớp: Cơ sở dữ liệu nâng cao - Nhóm 5</w:t>
        <w:br/>
        <w:t>Ngày hoàn thành: 23 tháng 06 năm 2026</w:t>
        <w:br/>
      </w:r>
    </w:p>
    <w:p>
      <w:r>
        <w:br w:type="page"/>
      </w:r>
    </w:p>
    <w:p>
      <w:pPr>
        <w:keepNext/>
        <w:spacing w:before="360" w:after="120"/>
      </w:pPr>
      <w:r>
        <w:rPr>
          <w:rFonts w:ascii="Times New Roman" w:hAnsi="Times New Roman"/>
          <w:b/>
          <w:i w:val="0"/>
          <w:color w:val="1B365D"/>
          <w:sz w:val="30"/>
          <w:rFonts w:ascii="Times New Roman" w:hAnsi="Times New Roman" w:cs="Times New Roman"/>
        </w:rPr>
        <w:t>I. SƠ LƯỢC BÀI TOÁN &amp; CÁC CHỨC NĂNG CỦA ỨNG DỤNG</w:t>
      </w:r>
    </w:p>
    <w:p>
      <w:pPr>
        <w:keepNext/>
        <w:spacing w:before="240" w:after="80"/>
      </w:pPr>
      <w:r>
        <w:rPr>
          <w:rFonts w:ascii="Times New Roman" w:hAnsi="Times New Roman"/>
          <w:b/>
          <w:i w:val="0"/>
          <w:color w:val="5C768D"/>
          <w:sz w:val="26"/>
          <w:rFonts w:ascii="Times New Roman" w:hAnsi="Times New Roman" w:cs="Times New Roman"/>
        </w:rPr>
        <w:t>1. Sơ lược bài toán nghiệp vụ</w:t>
      </w:r>
    </w:p>
    <w:p>
      <w:pPr>
        <w:spacing w:after="80" w:line="276" w:lineRule="auto"/>
        <w:jc w:val="both"/>
      </w:pPr>
      <w:r>
        <w:rPr>
          <w:rFonts w:ascii="Times New Roman" w:hAnsi="Times New Roman"/>
          <w:b w:val="0"/>
          <w:i w:val="0"/>
          <w:sz w:val="22"/>
          <w:rFonts w:ascii="Times New Roman" w:hAnsi="Times New Roman" w:cs="Times New Roman"/>
        </w:rPr>
        <w:t>Trong bối cảnh ngành du lịch và dịch vụ lưu trú phát triển mạnh mẽ, việc vận hành một chuỗi khách sạn và homestay đòi hỏi một hệ thống quản lý cơ sở dữ liệu (CSDL) nhất quán, an toàn và tối ưu hiệu năng. Bài toán đặt ra là thiết kế và xây dựng một hệ thống quản trị dữ liệu cho phép:</w:t>
      </w:r>
    </w:p>
    <w:p>
      <w:pPr>
        <w:pStyle w:val="ListBullet"/>
        <w:spacing w:after="80" w:line="276" w:lineRule="auto"/>
        <w:jc w:val="both"/>
      </w:pPr>
      <w:r>
        <w:rPr>
          <w:rFonts w:ascii="Times New Roman" w:hAnsi="Times New Roman"/>
          <w:b/>
          <w:i w:val="0"/>
          <w:sz w:val="22"/>
          <w:rFonts w:ascii="Times New Roman" w:hAnsi="Times New Roman" w:cs="Times New Roman"/>
        </w:rPr>
        <w:t>Quản lý sở hữu đa chi nhánh:</w:t>
      </w:r>
      <w:r>
        <w:rPr>
          <w:rFonts w:ascii="Times New Roman" w:hAnsi="Times New Roman"/>
          <w:b w:val="0"/>
          <w:i w:val="0"/>
          <w:sz w:val="22"/>
          <w:rFonts w:ascii="Times New Roman" w:hAnsi="Times New Roman" w:cs="Times New Roman"/>
        </w:rPr>
        <w:t>hỗ trợ nhiều nhà đầu tư góp vốn, theo dõi thông tin liên hệ và báo cáo tài chính liên kết.</w:t>
      </w:r>
    </w:p>
    <w:p>
      <w:pPr>
        <w:pStyle w:val="ListBullet"/>
        <w:spacing w:after="80" w:line="276" w:lineRule="auto"/>
        <w:jc w:val="both"/>
      </w:pPr>
      <w:r>
        <w:rPr>
          <w:rFonts w:ascii="Times New Roman" w:hAnsi="Times New Roman"/>
          <w:b/>
          <w:i w:val="0"/>
          <w:sz w:val="22"/>
          <w:rFonts w:ascii="Times New Roman" w:hAnsi="Times New Roman" w:cs="Times New Roman"/>
        </w:rPr>
        <w:t>Quản lý cơ cấu phòng:</w:t>
      </w:r>
      <w:r>
        <w:rPr>
          <w:rFonts w:ascii="Times New Roman" w:hAnsi="Times New Roman"/>
          <w:b w:val="0"/>
          <w:i w:val="0"/>
          <w:sz w:val="22"/>
          <w:rFonts w:ascii="Times New Roman" w:hAnsi="Times New Roman" w:cs="Times New Roman"/>
        </w:rPr>
        <w:t>phòng nghỉ được phân loại theo chất lượng, loại giường, diện tích, view hướng phòng để định giá linh hoạt theo từng chi nhánh cụ thể.</w:t>
      </w:r>
    </w:p>
    <w:p>
      <w:pPr>
        <w:pStyle w:val="ListBullet"/>
        <w:spacing w:after="80" w:line="276" w:lineRule="auto"/>
        <w:jc w:val="both"/>
      </w:pPr>
      <w:r>
        <w:rPr>
          <w:rFonts w:ascii="Times New Roman" w:hAnsi="Times New Roman"/>
          <w:b/>
          <w:i w:val="0"/>
          <w:sz w:val="22"/>
          <w:rFonts w:ascii="Times New Roman" w:hAnsi="Times New Roman" w:cs="Times New Roman"/>
        </w:rPr>
        <w:t>Quản lý luồng đặt phòng:</w:t>
      </w:r>
      <w:r>
        <w:rPr>
          <w:rFonts w:ascii="Times New Roman" w:hAnsi="Times New Roman"/>
          <w:b w:val="0"/>
          <w:i w:val="0"/>
          <w:sz w:val="22"/>
          <w:rFonts w:ascii="Times New Roman" w:hAnsi="Times New Roman" w:cs="Times New Roman"/>
        </w:rPr>
        <w:t>tự động hóa luồng kiểm tra phòng trống phù hợp theo thời gian thực và đặt phòng nhanh, ngăn chặn tình trạng đặt trùng phòng (Overbooking).</w:t>
      </w:r>
    </w:p>
    <w:p>
      <w:pPr>
        <w:pStyle w:val="ListBullet"/>
        <w:spacing w:after="80" w:line="276" w:lineRule="auto"/>
        <w:jc w:val="both"/>
      </w:pPr>
      <w:r>
        <w:rPr>
          <w:rFonts w:ascii="Times New Roman" w:hAnsi="Times New Roman"/>
          <w:b/>
          <w:i w:val="0"/>
          <w:sz w:val="22"/>
          <w:rFonts w:ascii="Times New Roman" w:hAnsi="Times New Roman" w:cs="Times New Roman"/>
        </w:rPr>
        <w:t>Quản lý tính tiền &amp; thanh toán:</w:t>
      </w:r>
      <w:r>
        <w:rPr>
          <w:rFonts w:ascii="Times New Roman" w:hAnsi="Times New Roman"/>
          <w:b w:val="0"/>
          <w:i w:val="0"/>
          <w:sz w:val="22"/>
          <w:rFonts w:ascii="Times New Roman" w:hAnsi="Times New Roman" w:cs="Times New Roman"/>
        </w:rPr>
        <w:t>tính toán hóa đơn thuê phòng và sử dụng dịch vụ với nhiều cơ chế phức tạp như VAT (8%), phí phục vụ homestay (5%), tiền đặt cọc (50%), phụ thu tiêu hao/hỏng hóc, và giảm giá theo hạng hội viên.</w:t>
      </w:r>
    </w:p>
    <w:p>
      <w:pPr>
        <w:pStyle w:val="ListBullet"/>
        <w:spacing w:after="80" w:line="276" w:lineRule="auto"/>
        <w:jc w:val="both"/>
      </w:pPr>
      <w:r>
        <w:rPr>
          <w:rFonts w:ascii="Times New Roman" w:hAnsi="Times New Roman"/>
          <w:b/>
          <w:i w:val="0"/>
          <w:sz w:val="22"/>
          <w:rFonts w:ascii="Times New Roman" w:hAnsi="Times New Roman" w:cs="Times New Roman"/>
        </w:rPr>
        <w:t>Hệ thống chăm sóc hội viên tích điểm:</w:t>
      </w:r>
      <w:r>
        <w:rPr>
          <w:rFonts w:ascii="Times New Roman" w:hAnsi="Times New Roman"/>
          <w:b w:val="0"/>
          <w:i w:val="0"/>
          <w:sz w:val="22"/>
          <w:rFonts w:ascii="Times New Roman" w:hAnsi="Times New Roman" w:cs="Times New Roman"/>
        </w:rPr>
        <w:t>theo dõi số đêm lưu trú tích lũy của khách hàng lẻ để tự động nâng hạng hội viên (Basic, Bronze, Silver, Gold), từ đó tự động áp dụng các chính sách chiết khấu tương ứng.</w:t>
      </w:r>
    </w:p>
    <w:p>
      <w:pPr>
        <w:pStyle w:val="ListBullet"/>
        <w:spacing w:after="80" w:line="276" w:lineRule="auto"/>
        <w:jc w:val="both"/>
      </w:pPr>
      <w:r>
        <w:rPr>
          <w:rFonts w:ascii="Times New Roman" w:hAnsi="Times New Roman"/>
          <w:b/>
          <w:i w:val="0"/>
          <w:sz w:val="22"/>
          <w:rFonts w:ascii="Times New Roman" w:hAnsi="Times New Roman" w:cs="Times New Roman"/>
        </w:rPr>
        <w:t>Quản lý đoàn khách:</w:t>
      </w:r>
      <w:r>
        <w:rPr>
          <w:rFonts w:ascii="Times New Roman" w:hAnsi="Times New Roman"/>
          <w:b w:val="0"/>
          <w:i w:val="0"/>
          <w:sz w:val="22"/>
          <w:rFonts w:ascii="Times New Roman" w:hAnsi="Times New Roman" w:cs="Times New Roman"/>
        </w:rPr>
        <w:t>phân nhóm khách đi theo đoàn để tối ưu quy trình phục vụ và tổng hợp chi tiêu của toàn đoàn.</w:t>
      </w:r>
    </w:p>
    <w:p>
      <w:pPr>
        <w:pStyle w:val="ListBullet"/>
        <w:spacing w:after="80" w:line="276" w:lineRule="auto"/>
        <w:jc w:val="both"/>
      </w:pPr>
      <w:r>
        <w:rPr>
          <w:rFonts w:ascii="Times New Roman" w:hAnsi="Times New Roman"/>
          <w:b/>
          <w:i w:val="0"/>
          <w:sz w:val="22"/>
          <w:rFonts w:ascii="Times New Roman" w:hAnsi="Times New Roman" w:cs="Times New Roman"/>
        </w:rPr>
        <w:t>Giám sát cơ sở vật chất:</w:t>
      </w:r>
      <w:r>
        <w:rPr>
          <w:rFonts w:ascii="Times New Roman" w:hAnsi="Times New Roman"/>
          <w:b w:val="0"/>
          <w:i w:val="0"/>
          <w:sz w:val="22"/>
          <w:rFonts w:ascii="Times New Roman" w:hAnsi="Times New Roman" w:cs="Times New Roman"/>
        </w:rPr>
        <w:t>ghi nhận tình trạng hao mòn, hư hỏng thiết bị trang bị trong từng phòng và xác định mức đền bù vật chất tương ứng.</w:t>
      </w:r>
    </w:p>
    <w:p>
      <w:pPr>
        <w:pStyle w:val="ListBullet"/>
        <w:spacing w:after="80" w:line="276" w:lineRule="auto"/>
        <w:jc w:val="both"/>
      </w:pPr>
      <w:r>
        <w:rPr>
          <w:rFonts w:ascii="Times New Roman" w:hAnsi="Times New Roman"/>
          <w:b/>
          <w:i w:val="0"/>
          <w:sz w:val="22"/>
          <w:rFonts w:ascii="Times New Roman" w:hAnsi="Times New Roman" w:cs="Times New Roman"/>
        </w:rPr>
        <w:t>Báo cáo phân tích kinh doanh:</w:t>
      </w:r>
      <w:r>
        <w:rPr>
          <w:rFonts w:ascii="Times New Roman" w:hAnsi="Times New Roman"/>
          <w:b w:val="0"/>
          <w:i w:val="0"/>
          <w:sz w:val="22"/>
          <w:rFonts w:ascii="Times New Roman" w:hAnsi="Times New Roman" w:cs="Times New Roman"/>
        </w:rPr>
        <w:t>thống kê doanh thu thực tế, hiệu suất sử dụng phòng và phát hiện các phòng diện tích lớn có hiệu suất thuê thấp để tối ưu hóa tồn kho chi nhánh.</w:t>
      </w:r>
    </w:p>
    <w:p>
      <w:pPr>
        <w:keepNext/>
        <w:spacing w:before="240" w:after="80"/>
      </w:pPr>
      <w:r>
        <w:rPr>
          <w:rFonts w:ascii="Times New Roman" w:hAnsi="Times New Roman"/>
          <w:b/>
          <w:i w:val="0"/>
          <w:color w:val="5C768D"/>
          <w:sz w:val="26"/>
          <w:rFonts w:ascii="Times New Roman" w:hAnsi="Times New Roman" w:cs="Times New Roman"/>
        </w:rPr>
        <w:t>2. Các chức năng chính của ứng dụng xây dựng</w:t>
      </w:r>
    </w:p>
    <w:p>
      <w:pPr>
        <w:spacing w:after="80" w:line="276" w:lineRule="auto"/>
        <w:jc w:val="both"/>
      </w:pPr>
      <w:r>
        <w:rPr>
          <w:rFonts w:ascii="Times New Roman" w:hAnsi="Times New Roman"/>
          <w:b w:val="0"/>
          <w:i w:val="0"/>
          <w:sz w:val="22"/>
          <w:rFonts w:ascii="Times New Roman" w:hAnsi="Times New Roman" w:cs="Times New Roman"/>
        </w:rPr>
        <w:t>Ứng dụng mong muốn xây dựng gồm 6 nhóm chức năng cốt lõi được thiết kế tối giản, trực quan và xử lý dữ liệu tự động tại tầng cơ sở dữ liệu thông qua các trigger và function tối ưu:</w:t>
      </w:r>
    </w:p>
    <w:p>
      <w:pPr>
        <w:pStyle w:val="ListBullet"/>
        <w:spacing w:after="80" w:line="276" w:lineRule="auto"/>
        <w:jc w:val="both"/>
      </w:pPr>
      <w:r>
        <w:rPr>
          <w:rFonts w:ascii="Times New Roman" w:hAnsi="Times New Roman"/>
          <w:b/>
          <w:i w:val="0"/>
          <w:sz w:val="22"/>
          <w:rFonts w:ascii="Times New Roman" w:hAnsi="Times New Roman" w:cs="Times New Roman"/>
        </w:rPr>
        <w:t>Đặt phòng và check-in nhanh:</w:t>
      </w:r>
      <w:r>
        <w:rPr>
          <w:rFonts w:ascii="Times New Roman" w:hAnsi="Times New Roman"/>
          <w:b w:val="0"/>
          <w:i w:val="0"/>
          <w:sz w:val="22"/>
          <w:rFonts w:ascii="Times New Roman" w:hAnsi="Times New Roman" w:cs="Times New Roman"/>
        </w:rPr>
        <w:t>Cho phép nhập thông tin khách hàng lẻ hoặc đoàn khách, tự động kiểm tra phòng trống khả dụng theo chi nhánh và các yêu cầu kỹ thuật phòng, tiến hành tạo hóa đơn đặt phòng và khóa trạng thái phòng nhanh chóng.</w:t>
      </w:r>
    </w:p>
    <w:p>
      <w:pPr>
        <w:pStyle w:val="ListBullet"/>
        <w:spacing w:after="80" w:line="276" w:lineRule="auto"/>
        <w:jc w:val="both"/>
      </w:pPr>
      <w:r>
        <w:rPr>
          <w:rFonts w:ascii="Times New Roman" w:hAnsi="Times New Roman"/>
          <w:b/>
          <w:i w:val="0"/>
          <w:sz w:val="22"/>
          <w:rFonts w:ascii="Times New Roman" w:hAnsi="Times New Roman" w:cs="Times New Roman"/>
        </w:rPr>
        <w:t>Tính tiền phòng và checkout tự động:</w:t>
      </w:r>
      <w:r>
        <w:rPr>
          <w:rFonts w:ascii="Times New Roman" w:hAnsi="Times New Roman"/>
          <w:b w:val="0"/>
          <w:i w:val="0"/>
          <w:sz w:val="22"/>
          <w:rFonts w:ascii="Times New Roman" w:hAnsi="Times New Roman" w:cs="Times New Roman"/>
        </w:rPr>
        <w:t>Tự động tổng hợp chi phí phòng, tính tỷ lệ phụ thu check-out muộn dựa trên hạng hội viên và thời điểm trả phòng thực tế, cộng phí dịch vụ tiêu dùng, tính VAT và khấu trừ tiền cọc, xuất hóa đơn cuối cùng.</w:t>
      </w:r>
    </w:p>
    <w:p>
      <w:pPr>
        <w:pStyle w:val="ListBullet"/>
        <w:spacing w:after="80" w:line="276" w:lineRule="auto"/>
        <w:jc w:val="both"/>
      </w:pPr>
      <w:r>
        <w:rPr>
          <w:rFonts w:ascii="Times New Roman" w:hAnsi="Times New Roman"/>
          <w:b/>
          <w:i w:val="0"/>
          <w:sz w:val="22"/>
          <w:rFonts w:ascii="Times New Roman" w:hAnsi="Times New Roman" w:cs="Times New Roman"/>
        </w:rPr>
        <w:t>Tự động nâng hạng hội viên:</w:t>
      </w:r>
      <w:r>
        <w:rPr>
          <w:rFonts w:ascii="Times New Roman" w:hAnsi="Times New Roman"/>
          <w:b w:val="0"/>
          <w:i w:val="0"/>
          <w:sz w:val="22"/>
          <w:rFonts w:ascii="Times New Roman" w:hAnsi="Times New Roman" w:cs="Times New Roman"/>
        </w:rPr>
        <w:t>Hệ thống tự động theo dõi, tính điểm thưởng và nâng hạng hội viên khi kết thúc mỗi đợt lưu trú của khách hàng mà không cần sự can thiệp thủ công từ nhân viên.</w:t>
      </w:r>
    </w:p>
    <w:p>
      <w:pPr>
        <w:pStyle w:val="ListBullet"/>
        <w:spacing w:after="80" w:line="276" w:lineRule="auto"/>
        <w:jc w:val="both"/>
      </w:pPr>
      <w:r>
        <w:rPr>
          <w:rFonts w:ascii="Times New Roman" w:hAnsi="Times New Roman"/>
          <w:b/>
          <w:i w:val="0"/>
          <w:sz w:val="22"/>
          <w:rFonts w:ascii="Times New Roman" w:hAnsi="Times New Roman" w:cs="Times New Roman"/>
        </w:rPr>
        <w:t>Giám sát trạng thái phòng thực tế:</w:t>
      </w:r>
      <w:r>
        <w:rPr>
          <w:rFonts w:ascii="Times New Roman" w:hAnsi="Times New Roman"/>
          <w:b w:val="0"/>
          <w:i w:val="0"/>
          <w:sz w:val="22"/>
          <w:rFonts w:ascii="Times New Roman" w:hAnsi="Times New Roman" w:cs="Times New Roman"/>
        </w:rPr>
        <w:t>Hỗ trợ nhân viên dọn dẹp xem danh sách phòng bẩn cần dọn, giúp lễ tân theo dõi phòng sắp check-in trong ngày, phát hiện phòng quá hạn checkout để nhắc nhở khách.</w:t>
      </w:r>
    </w:p>
    <w:p>
      <w:pPr>
        <w:pStyle w:val="ListBullet"/>
        <w:spacing w:after="80" w:line="276" w:lineRule="auto"/>
        <w:jc w:val="both"/>
      </w:pPr>
      <w:r>
        <w:rPr>
          <w:rFonts w:ascii="Times New Roman" w:hAnsi="Times New Roman"/>
          <w:b/>
          <w:i w:val="0"/>
          <w:sz w:val="22"/>
          <w:rFonts w:ascii="Times New Roman" w:hAnsi="Times New Roman" w:cs="Times New Roman"/>
        </w:rPr>
        <w:t>Báo cáo doanh thu và hiệu suất:</w:t>
      </w:r>
      <w:r>
        <w:rPr>
          <w:rFonts w:ascii="Times New Roman" w:hAnsi="Times New Roman"/>
          <w:b w:val="0"/>
          <w:i w:val="0"/>
          <w:sz w:val="22"/>
          <w:rFonts w:ascii="Times New Roman" w:hAnsi="Times New Roman" w:cs="Times New Roman"/>
        </w:rPr>
        <w:t>Cung cấp cho quản lý chi nhánh và ban quản trị báo cáo tổng hợp doanh thu tài chính (doanh thu phòng thực tế, doanh thu dịch vụ, tiền cọc trước, phụ thu đền bù) và thống kê hiệu suất phòng.</w:t>
      </w:r>
    </w:p>
    <w:p>
      <w:pPr>
        <w:pStyle w:val="ListBullet"/>
        <w:spacing w:after="80" w:line="276" w:lineRule="auto"/>
        <w:jc w:val="both"/>
      </w:pPr>
      <w:r>
        <w:rPr>
          <w:rFonts w:ascii="Times New Roman" w:hAnsi="Times New Roman"/>
          <w:b/>
          <w:i w:val="0"/>
          <w:sz w:val="22"/>
          <w:rFonts w:ascii="Times New Roman" w:hAnsi="Times New Roman" w:cs="Times New Roman"/>
        </w:rPr>
        <w:t>Quản lý nhân sự và phân quyền:</w:t>
      </w:r>
      <w:r>
        <w:rPr>
          <w:rFonts w:ascii="Times New Roman" w:hAnsi="Times New Roman"/>
          <w:b w:val="0"/>
          <w:i w:val="0"/>
          <w:sz w:val="22"/>
          <w:rFonts w:ascii="Times New Roman" w:hAnsi="Times New Roman" w:cs="Times New Roman"/>
        </w:rPr>
        <w:t>Quản lý nhân viên theo chi nhánh, tính toán bảng lương dựa trên chức vụ và phân quyền truy cập API bảo mật (Admin, Quản lý chi nhánh, Nhân viên chi nhánh).</w:t>
      </w:r>
    </w:p>
    <w:p>
      <w:r>
        <w:br w:type="page"/>
      </w:r>
    </w:p>
    <w:p>
      <w:pPr>
        <w:keepNext/>
        <w:spacing w:before="360" w:after="120"/>
      </w:pPr>
      <w:r>
        <w:rPr>
          <w:rFonts w:ascii="Times New Roman" w:hAnsi="Times New Roman"/>
          <w:b/>
          <w:i w:val="0"/>
          <w:color w:val="1B365D"/>
          <w:sz w:val="30"/>
          <w:rFonts w:ascii="Times New Roman" w:hAnsi="Times New Roman" w:cs="Times New Roman"/>
        </w:rPr>
        <w:t>II. THIẾT KẾ CƠ SỞ DỮ LIỆU (DATABASE DESIGN)</w:t>
      </w:r>
    </w:p>
    <w:p>
      <w:pPr>
        <w:keepNext/>
        <w:spacing w:before="240" w:after="80"/>
      </w:pPr>
      <w:r>
        <w:rPr>
          <w:rFonts w:ascii="Times New Roman" w:hAnsi="Times New Roman"/>
          <w:b/>
          <w:i w:val="0"/>
          <w:color w:val="5C768D"/>
          <w:sz w:val="26"/>
          <w:rFonts w:ascii="Times New Roman" w:hAnsi="Times New Roman" w:cs="Times New Roman"/>
        </w:rPr>
        <w:t>1. Nghiệp vụ lồng với sơ đồ thực thể liên kết (ERD)</w:t>
      </w:r>
    </w:p>
    <w:p>
      <w:pPr>
        <w:spacing w:after="80" w:line="276" w:lineRule="auto"/>
        <w:jc w:val="both"/>
      </w:pPr>
      <w:r>
        <w:rPr>
          <w:rFonts w:ascii="Times New Roman" w:hAnsi="Times New Roman"/>
          <w:b w:val="0"/>
          <w:i w:val="0"/>
          <w:sz w:val="22"/>
          <w:rFonts w:ascii="Times New Roman" w:hAnsi="Times New Roman" w:cs="Times New Roman"/>
        </w:rPr>
        <w:t>Để tối ưu hóa luồng dữ liệu và thời gian phát triển, sơ đồ thực thể liên kết được xây dựng trực tiếp dựa trên mối tương quan chặt chẽ giữa các nghiệp vụ khách sạn:</w:t>
      </w:r>
    </w:p>
    <w:p>
      <w:pPr>
        <w:pStyle w:val="ListBullet"/>
        <w:spacing w:after="80" w:line="276" w:lineRule="auto"/>
        <w:jc w:val="both"/>
      </w:pPr>
      <w:r>
        <w:rPr>
          <w:rFonts w:ascii="Times New Roman" w:hAnsi="Times New Roman"/>
          <w:b/>
          <w:i w:val="0"/>
          <w:sz w:val="22"/>
          <w:rFonts w:ascii="Times New Roman" w:hAnsi="Times New Roman" w:cs="Times New Roman"/>
        </w:rPr>
        <w:t>Nghiệp vụ Sở hữu Chi nhánh:</w:t>
      </w:r>
      <w:r>
        <w:rPr>
          <w:rFonts w:ascii="Times New Roman" w:hAnsi="Times New Roman"/>
          <w:b w:val="0"/>
          <w:i w:val="0"/>
          <w:sz w:val="22"/>
          <w:rFonts w:ascii="Times New Roman" w:hAnsi="Times New Roman" w:cs="Times New Roman"/>
        </w:rPr>
        <w:t>Chi nhánh (chinhanh) có quan hệ nhiều-nhiều (N-N) với Chủ sở hữu (chusohuu) qua bảng trung gian (chinhanh_chusohuu) để thể hiện cấu trúc sở hữu vốn góp đa dạng của chuỗi homestay.</w:t>
      </w:r>
    </w:p>
    <w:p>
      <w:pPr>
        <w:pStyle w:val="ListBullet"/>
        <w:spacing w:after="80" w:line="276" w:lineRule="auto"/>
        <w:jc w:val="both"/>
      </w:pPr>
      <w:r>
        <w:rPr>
          <w:rFonts w:ascii="Times New Roman" w:hAnsi="Times New Roman"/>
          <w:b/>
          <w:i w:val="0"/>
          <w:sz w:val="22"/>
          <w:rFonts w:ascii="Times New Roman" w:hAnsi="Times New Roman" w:cs="Times New Roman"/>
        </w:rPr>
        <w:t>Nghiệp vụ Nhân sự:</w:t>
      </w:r>
      <w:r>
        <w:rPr>
          <w:rFonts w:ascii="Times New Roman" w:hAnsi="Times New Roman"/>
          <w:b w:val="0"/>
          <w:i w:val="0"/>
          <w:sz w:val="22"/>
          <w:rFonts w:ascii="Times New Roman" w:hAnsi="Times New Roman" w:cs="Times New Roman"/>
        </w:rPr>
        <w:t>Nhân viên (nhanvien) thuộc về một Chi nhánh cụ thể (quan hệ 1-N). Mỗi nhân viên đảm nhận một Chức vụ (chucvu) và hưởng mức lương tương ứng của chức vụ đó.</w:t>
      </w:r>
    </w:p>
    <w:p>
      <w:pPr>
        <w:pStyle w:val="ListBullet"/>
        <w:spacing w:after="80" w:line="276" w:lineRule="auto"/>
        <w:jc w:val="both"/>
      </w:pPr>
      <w:r>
        <w:rPr>
          <w:rFonts w:ascii="Times New Roman" w:hAnsi="Times New Roman"/>
          <w:b/>
          <w:i w:val="0"/>
          <w:sz w:val="22"/>
          <w:rFonts w:ascii="Times New Roman" w:hAnsi="Times New Roman" w:cs="Times New Roman"/>
        </w:rPr>
        <w:t>Nghiệp vụ Cơ sở Vật chất:</w:t>
      </w:r>
      <w:r>
        <w:rPr>
          <w:rFonts w:ascii="Times New Roman" w:hAnsi="Times New Roman"/>
          <w:b w:val="0"/>
          <w:i w:val="0"/>
          <w:sz w:val="22"/>
          <w:rFonts w:ascii="Times New Roman" w:hAnsi="Times New Roman" w:cs="Times New Roman"/>
        </w:rPr>
        <w:t>Mỗi Chi nhánh quản lý nhiều Loại phòng (loaiphong) khác nhau để định giá phòng cơ bản. Mỗi loại phòng sẽ có nhiều Phòng thực tế (phong) với địa chỉ/số phòng cụ thể. Mỗi phòng được trang bị nhiều Cơ sở vật chất (cosovatchat) thông qua bảng trung gian (phong_trangbi_csvc) để ghi nhận số lượng và tình trạng sử dụng hiện tại.</w:t>
      </w:r>
    </w:p>
    <w:p>
      <w:pPr>
        <w:pStyle w:val="ListBullet"/>
        <w:spacing w:after="80" w:line="276" w:lineRule="auto"/>
        <w:jc w:val="both"/>
      </w:pPr>
      <w:r>
        <w:rPr>
          <w:rFonts w:ascii="Times New Roman" w:hAnsi="Times New Roman"/>
          <w:b/>
          <w:i w:val="0"/>
          <w:sz w:val="22"/>
          <w:rFonts w:ascii="Times New Roman" w:hAnsi="Times New Roman" w:cs="Times New Roman"/>
        </w:rPr>
        <w:t>Nghiệp vụ Khách hàng &amp; Hội viên:</w:t>
      </w:r>
      <w:r>
        <w:rPr>
          <w:rFonts w:ascii="Times New Roman" w:hAnsi="Times New Roman"/>
          <w:b w:val="0"/>
          <w:i w:val="0"/>
          <w:sz w:val="22"/>
          <w:rFonts w:ascii="Times New Roman" w:hAnsi="Times New Roman" w:cs="Times New Roman"/>
        </w:rPr>
        <w:t>Khách hàng (khachhang) có thể là khách lẻ hoặc khách đi theo Đoàn khách (doankhach). Khách hàng lẻ có thể đăng ký làm Hội viên (hoivien) và tích lũy điểm thưởng theo chi nhánh đăng ký. Hạng hội viên của khách hàng được phân lớp cụ thể trong bảng Mức hội viên (muchoivien) để áp dụng chính sách ưu đãi phòng. Khách hàng cũng có thể bảo lãnh cho Trẻ em (khachhang_treem) đi cùng với điều kiện kiểm soát độ tuổi.</w:t>
      </w:r>
    </w:p>
    <w:p>
      <w:pPr>
        <w:pStyle w:val="ListBullet"/>
        <w:spacing w:after="80" w:line="276" w:lineRule="auto"/>
        <w:jc w:val="both"/>
      </w:pPr>
      <w:r>
        <w:rPr>
          <w:rFonts w:ascii="Times New Roman" w:hAnsi="Times New Roman"/>
          <w:b/>
          <w:i w:val="0"/>
          <w:sz w:val="22"/>
          <w:rFonts w:ascii="Times New Roman" w:hAnsi="Times New Roman" w:cs="Times New Roman"/>
        </w:rPr>
        <w:t>Nghiệp vụ Hóa đơn &amp; Giao dịch:</w:t>
      </w:r>
      <w:r>
        <w:rPr>
          <w:rFonts w:ascii="Times New Roman" w:hAnsi="Times New Roman"/>
          <w:b w:val="0"/>
          <w:i w:val="0"/>
          <w:sz w:val="22"/>
          <w:rFonts w:ascii="Times New Roman" w:hAnsi="Times New Roman" w:cs="Times New Roman"/>
        </w:rPr>
        <w:t>Hóa đơn (hoadon) được lập bởi một Nhân viên để thanh toán cho một Khách hàng cụ thể. Một hóa đơn có thể chứa nhiều phòng thuê khác nhau thông qua bảng Chi tiết thuê phòng (hoadon_thue_phong) và nhiều dịch vụ tiêu dùng thông qua bảng Sử dụng dịch vụ (hoadon_sudung_dichvu).</w:t>
      </w:r>
    </w:p>
    <w:p>
      <w:pPr>
        <w:keepNext/>
        <w:spacing w:before="240" w:after="80"/>
      </w:pPr>
      <w:r>
        <w:rPr>
          <w:rFonts w:ascii="Times New Roman" w:hAnsi="Times New Roman"/>
          <w:b/>
          <w:i w:val="0"/>
          <w:color w:val="5C768D"/>
          <w:sz w:val="26"/>
          <w:rFonts w:ascii="Times New Roman" w:hAnsi="Times New Roman" w:cs="Times New Roman"/>
        </w:rPr>
        <w:t>2. Thiết kế chi tiết các bảng trong cơ sở dữ liệu</w:t>
      </w:r>
    </w:p>
    <w:p>
      <w:pPr>
        <w:spacing w:after="120" w:line="276" w:lineRule="auto"/>
        <w:jc w:val="both"/>
      </w:pPr>
      <w:r>
        <w:rPr>
          <w:rFonts w:ascii="Times New Roman" w:hAnsi="Times New Roman"/>
          <w:b w:val="0"/>
          <w:i w:val="0"/>
          <w:sz w:val="22"/>
          <w:rFonts w:ascii="Times New Roman" w:hAnsi="Times New Roman" w:cs="Times New Roman"/>
        </w:rPr>
        <w:t>Hệ thống cơ sở dữ liệu được tổ chức cấu trúc thành 4 schema nghiệp vụ chính (`quanly`, `nhansu`, `khachhang`, `hoadon`) nhằm tăng tính bảo mật, dễ phân quyền và bảo trì hệ thống. Dưới đây là danh sách chi tiết các bảng được thiết kế:</w:t>
      </w:r>
    </w:p>
    <w:tbl>
      <w:tblPr>
        <w:tblW w:type="auto" w:w="0"/>
        <w:jc w:val="center"/>
        <w:tblLook w:firstColumn="1" w:firstRow="1" w:lastColumn="0" w:lastRow="0" w:noHBand="0" w:noVBand="1" w:val="04A0"/>
      </w:tblPr>
      <w:tblGrid>
        <w:gridCol w:w="2592"/>
        <w:gridCol w:w="1152"/>
        <w:gridCol w:w="3600"/>
        <w:gridCol w:w="2016"/>
      </w:tblGrid>
      <w:tr>
        <w:tc>
          <w:tcPr>
            <w:tcW w:type="dxa" w:w="2592"/>
            <w:shd w:fill="1B365D"/>
            <w:tcBorders>
              <w:top w:val="single" w:sz="2" w:space="0" w:color="E0E0E0"/>
              <w:left w:val="single" w:sz="2" w:space="0" w:color="E0E0E0"/>
              <w:bottom w:val="single" w:sz="2" w:space="0" w:color="E0E0E0"/>
              <w:right w:val="single" w:sz="2" w:space="0" w:color="E0E0E0"/>
            </w:tcBorders>
          </w:tcPr>
          <w:p>
            <w:pPr>
              <w:spacing w:before="120" w:after="120"/>
              <w:jc w:val="center"/>
            </w:pPr>
            <w:r>
              <w:rPr>
                <w:rFonts w:ascii="Times New Roman" w:hAnsi="Times New Roman"/>
                <w:b/>
                <w:i w:val="0"/>
                <w:color w:val="FFFFFF"/>
                <w:sz w:val="20"/>
                <w:rFonts w:ascii="Times New Roman" w:hAnsi="Times New Roman" w:cs="Times New Roman"/>
              </w:rPr>
              <w:t>Tên Bảng</w:t>
            </w:r>
          </w:p>
        </w:tc>
        <w:tc>
          <w:tcPr>
            <w:tcW w:type="dxa" w:w="1152"/>
            <w:shd w:fill="1B365D"/>
            <w:tcBorders>
              <w:top w:val="single" w:sz="2" w:space="0" w:color="E0E0E0"/>
              <w:left w:val="single" w:sz="2" w:space="0" w:color="E0E0E0"/>
              <w:bottom w:val="single" w:sz="2" w:space="0" w:color="E0E0E0"/>
              <w:right w:val="single" w:sz="2" w:space="0" w:color="E0E0E0"/>
            </w:tcBorders>
          </w:tcPr>
          <w:p>
            <w:pPr>
              <w:spacing w:before="120" w:after="120"/>
              <w:jc w:val="center"/>
            </w:pPr>
            <w:r>
              <w:rPr>
                <w:rFonts w:ascii="Times New Roman" w:hAnsi="Times New Roman"/>
                <w:b/>
                <w:i w:val="0"/>
                <w:color w:val="FFFFFF"/>
                <w:sz w:val="20"/>
                <w:rFonts w:ascii="Times New Roman" w:hAnsi="Times New Roman" w:cs="Times New Roman"/>
              </w:rPr>
              <w:t>Schema</w:t>
            </w:r>
          </w:p>
        </w:tc>
        <w:tc>
          <w:tcPr>
            <w:tcW w:type="dxa" w:w="3600"/>
            <w:shd w:fill="1B365D"/>
            <w:tcBorders>
              <w:top w:val="single" w:sz="2" w:space="0" w:color="E0E0E0"/>
              <w:left w:val="single" w:sz="2" w:space="0" w:color="E0E0E0"/>
              <w:bottom w:val="single" w:sz="2" w:space="0" w:color="E0E0E0"/>
              <w:right w:val="single" w:sz="2" w:space="0" w:color="E0E0E0"/>
            </w:tcBorders>
          </w:tcPr>
          <w:p>
            <w:pPr>
              <w:spacing w:before="120" w:after="120"/>
              <w:jc w:val="center"/>
            </w:pPr>
            <w:r>
              <w:rPr>
                <w:rFonts w:ascii="Times New Roman" w:hAnsi="Times New Roman"/>
                <w:b/>
                <w:i w:val="0"/>
                <w:color w:val="FFFFFF"/>
                <w:sz w:val="20"/>
                <w:rFonts w:ascii="Times New Roman" w:hAnsi="Times New Roman" w:cs="Times New Roman"/>
              </w:rPr>
              <w:t>Mô tả nghiệp vụ</w:t>
            </w:r>
          </w:p>
        </w:tc>
        <w:tc>
          <w:tcPr>
            <w:tcW w:type="dxa" w:w="2016"/>
            <w:shd w:fill="1B365D"/>
            <w:tcBorders>
              <w:top w:val="single" w:sz="2" w:space="0" w:color="E0E0E0"/>
              <w:left w:val="single" w:sz="2" w:space="0" w:color="E0E0E0"/>
              <w:bottom w:val="single" w:sz="2" w:space="0" w:color="E0E0E0"/>
              <w:right w:val="single" w:sz="2" w:space="0" w:color="E0E0E0"/>
            </w:tcBorders>
          </w:tcPr>
          <w:p>
            <w:pPr>
              <w:spacing w:before="120" w:after="120"/>
              <w:jc w:val="center"/>
            </w:pPr>
            <w:r>
              <w:rPr>
                <w:rFonts w:ascii="Times New Roman" w:hAnsi="Times New Roman"/>
                <w:b/>
                <w:i w:val="0"/>
                <w:color w:val="FFFFFF"/>
                <w:sz w:val="20"/>
                <w:rFonts w:ascii="Times New Roman" w:hAnsi="Times New Roman" w:cs="Times New Roman"/>
              </w:rPr>
              <w:t>Vai trò thiết kế</w:t>
            </w:r>
          </w:p>
        </w:tc>
      </w:tr>
      <w:tr>
        <w:tc>
          <w:tcPr>
            <w:tcW w:type="dxa" w:w="259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chinhanh</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quanly</w:t>
            </w:r>
          </w:p>
        </w:tc>
        <w:tc>
          <w:tcPr>
            <w:tcW w:type="dxa" w:w="3600"/>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Thông tin chi nhánh (tên, địa chỉ)</w:t>
            </w:r>
          </w:p>
        </w:tc>
        <w:tc>
          <w:tcPr>
            <w:tcW w:type="dxa" w:w="2016"/>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Thực thể chính quản lý chuỗi</w:t>
            </w:r>
          </w:p>
        </w:tc>
      </w:tr>
      <w:tr>
        <w:tc>
          <w:tcPr>
            <w:tcW w:type="dxa" w:w="259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chusohuu</w:t>
            </w:r>
          </w:p>
        </w:tc>
        <w:tc>
          <w:tcPr>
            <w:tcW w:type="dxa" w:w="115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quanly</w:t>
            </w:r>
          </w:p>
        </w:tc>
        <w:tc>
          <w:tcPr>
            <w:tcW w:type="dxa" w:w="3600"/>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Thông tin chủ sở hữu chi nhánh (tên, sđt, email)</w:t>
            </w:r>
          </w:p>
        </w:tc>
        <w:tc>
          <w:tcPr>
            <w:tcW w:type="dxa" w:w="2016"/>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Lưu trữ thông tin cổ đông</w:t>
            </w:r>
          </w:p>
        </w:tc>
      </w:tr>
      <w:tr>
        <w:tc>
          <w:tcPr>
            <w:tcW w:type="dxa" w:w="259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chinhanh_chusohuu</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quanly</w:t>
            </w:r>
          </w:p>
        </w:tc>
        <w:tc>
          <w:tcPr>
            <w:tcW w:type="dxa" w:w="3600"/>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Bảng trung gian liên kết chi nhánh và chủ sở hữu</w:t>
            </w:r>
          </w:p>
        </w:tc>
        <w:tc>
          <w:tcPr>
            <w:tcW w:type="dxa" w:w="2016"/>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Thể hiện quan hệ nhiều-nhiều (N-N)</w:t>
            </w:r>
          </w:p>
        </w:tc>
      </w:tr>
      <w:tr>
        <w:tc>
          <w:tcPr>
            <w:tcW w:type="dxa" w:w="259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loaiphong</w:t>
            </w:r>
          </w:p>
        </w:tc>
        <w:tc>
          <w:tcPr>
            <w:tcW w:type="dxa" w:w="115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quanly</w:t>
            </w:r>
          </w:p>
        </w:tc>
        <w:tc>
          <w:tcPr>
            <w:tcW w:type="dxa" w:w="3600"/>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Định nghĩa loại phòng (giường, diện tích, view, giá)</w:t>
            </w:r>
          </w:p>
        </w:tc>
        <w:tc>
          <w:tcPr>
            <w:tcW w:type="dxa" w:w="2016"/>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Quản lý cơ chế định giá cơ bản</w:t>
            </w:r>
          </w:p>
        </w:tc>
      </w:tr>
      <w:tr>
        <w:tc>
          <w:tcPr>
            <w:tcW w:type="dxa" w:w="259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phong</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quanly</w:t>
            </w:r>
          </w:p>
        </w:tc>
        <w:tc>
          <w:tcPr>
            <w:tcW w:type="dxa" w:w="3600"/>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Thông tin phòng cụ thể và trạng thái hoạt động</w:t>
            </w:r>
          </w:p>
        </w:tc>
        <w:tc>
          <w:tcPr>
            <w:tcW w:type="dxa" w:w="2016"/>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Đối tượng cốt lõi trong đặt phòng</w:t>
            </w:r>
          </w:p>
        </w:tc>
      </w:tr>
      <w:tr>
        <w:tc>
          <w:tcPr>
            <w:tcW w:type="dxa" w:w="259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cosovatchat</w:t>
            </w:r>
          </w:p>
        </w:tc>
        <w:tc>
          <w:tcPr>
            <w:tcW w:type="dxa" w:w="115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quanly</w:t>
            </w:r>
          </w:p>
        </w:tc>
        <w:tc>
          <w:tcPr>
            <w:tcW w:type="dxa" w:w="3600"/>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Danh mục trang thiết bị và giá đền bù hư hỏng</w:t>
            </w:r>
          </w:p>
        </w:tc>
        <w:tc>
          <w:tcPr>
            <w:tcW w:type="dxa" w:w="2016"/>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Quản lý tài sản khách sạn</w:t>
            </w:r>
          </w:p>
        </w:tc>
      </w:tr>
      <w:tr>
        <w:tc>
          <w:tcPr>
            <w:tcW w:type="dxa" w:w="259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phong_trangbi_csvc</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quanly</w:t>
            </w:r>
          </w:p>
        </w:tc>
        <w:tc>
          <w:tcPr>
            <w:tcW w:type="dxa" w:w="3600"/>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Liên kết trang bị cơ sở vật chất cho từng phòng</w:t>
            </w:r>
          </w:p>
        </w:tc>
        <w:tc>
          <w:tcPr>
            <w:tcW w:type="dxa" w:w="2016"/>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Quản lý số lượng và hao mòn thiết bị</w:t>
            </w:r>
          </w:p>
        </w:tc>
      </w:tr>
      <w:tr>
        <w:tc>
          <w:tcPr>
            <w:tcW w:type="dxa" w:w="259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chucvu</w:t>
            </w:r>
          </w:p>
        </w:tc>
        <w:tc>
          <w:tcPr>
            <w:tcW w:type="dxa" w:w="115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nhansu</w:t>
            </w:r>
          </w:p>
        </w:tc>
        <w:tc>
          <w:tcPr>
            <w:tcW w:type="dxa" w:w="3600"/>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Danh sách chức vụ và mức lương cơ bản</w:t>
            </w:r>
          </w:p>
        </w:tc>
        <w:tc>
          <w:tcPr>
            <w:tcW w:type="dxa" w:w="2016"/>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Định nghĩa cơ cấu lương</w:t>
            </w:r>
          </w:p>
        </w:tc>
      </w:tr>
      <w:tr>
        <w:tc>
          <w:tcPr>
            <w:tcW w:type="dxa" w:w="259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nhanvien</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nhansu</w:t>
            </w:r>
          </w:p>
        </w:tc>
        <w:tc>
          <w:tcPr>
            <w:tcW w:type="dxa" w:w="3600"/>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Thông tin nhân viên, chức vụ và chi nhánh làm việc</w:t>
            </w:r>
          </w:p>
        </w:tc>
        <w:tc>
          <w:tcPr>
            <w:tcW w:type="dxa" w:w="2016"/>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Quản lý nhân sự chi tiết</w:t>
            </w:r>
          </w:p>
        </w:tc>
      </w:tr>
      <w:tr>
        <w:tc>
          <w:tcPr>
            <w:tcW w:type="dxa" w:w="259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muchoivien</w:t>
            </w:r>
          </w:p>
        </w:tc>
        <w:tc>
          <w:tcPr>
            <w:tcW w:type="dxa" w:w="115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khachhang</w:t>
            </w:r>
          </w:p>
        </w:tc>
        <w:tc>
          <w:tcPr>
            <w:tcW w:type="dxa" w:w="3600"/>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Quy định điều kiện số đêm và mức giảm giá</w:t>
            </w:r>
          </w:p>
        </w:tc>
        <w:tc>
          <w:tcPr>
            <w:tcW w:type="dxa" w:w="2016"/>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Cấu hình chính sách chăm sóc VIP</w:t>
            </w:r>
          </w:p>
        </w:tc>
      </w:tr>
      <w:tr>
        <w:tc>
          <w:tcPr>
            <w:tcW w:type="dxa" w:w="259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hoivien</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khachhang</w:t>
            </w:r>
          </w:p>
        </w:tc>
        <w:tc>
          <w:tcPr>
            <w:tcW w:type="dxa" w:w="3600"/>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Thông tin điểm tích lũy và số đêm đã lưu trú</w:t>
            </w:r>
          </w:p>
        </w:tc>
        <w:tc>
          <w:tcPr>
            <w:tcW w:type="dxa" w:w="2016"/>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Theo dõi lịch sử tích điểm của khách</w:t>
            </w:r>
          </w:p>
        </w:tc>
      </w:tr>
      <w:tr>
        <w:tc>
          <w:tcPr>
            <w:tcW w:type="dxa" w:w="259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doankhach</w:t>
            </w:r>
          </w:p>
        </w:tc>
        <w:tc>
          <w:tcPr>
            <w:tcW w:type="dxa" w:w="115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khachhang</w:t>
            </w:r>
          </w:p>
        </w:tc>
        <w:tc>
          <w:tcPr>
            <w:tcW w:type="dxa" w:w="3600"/>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Quản lý đoàn khách du lịch và trưởng đoàn</w:t>
            </w:r>
          </w:p>
        </w:tc>
        <w:tc>
          <w:tcPr>
            <w:tcW w:type="dxa" w:w="2016"/>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Tối ưu hóa đặt phòng theo nhóm</w:t>
            </w:r>
          </w:p>
        </w:tc>
      </w:tr>
      <w:tr>
        <w:tc>
          <w:tcPr>
            <w:tcW w:type="dxa" w:w="259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khachhang</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khachhang</w:t>
            </w:r>
          </w:p>
        </w:tc>
        <w:tc>
          <w:tcPr>
            <w:tcW w:type="dxa" w:w="3600"/>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Thông tin cá nhân (CCCD, SĐT, quốc tịch, hội viên)</w:t>
            </w:r>
          </w:p>
        </w:tc>
        <w:tc>
          <w:tcPr>
            <w:tcW w:type="dxa" w:w="2016"/>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Thực thể chính thực hiện giao dịch</w:t>
            </w:r>
          </w:p>
        </w:tc>
      </w:tr>
      <w:tr>
        <w:tc>
          <w:tcPr>
            <w:tcW w:type="dxa" w:w="259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khachhang_treem</w:t>
            </w:r>
          </w:p>
        </w:tc>
        <w:tc>
          <w:tcPr>
            <w:tcW w:type="dxa" w:w="115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khachhang</w:t>
            </w:r>
          </w:p>
        </w:tc>
        <w:tc>
          <w:tcPr>
            <w:tcW w:type="dxa" w:w="3600"/>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Thông tin trẻ em đi kèm khách hàng bảo lãnh</w:t>
            </w:r>
          </w:p>
        </w:tc>
        <w:tc>
          <w:tcPr>
            <w:tcW w:type="dxa" w:w="2016"/>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Quản lý nhân khẩu học đi cùng</w:t>
            </w:r>
          </w:p>
        </w:tc>
      </w:tr>
      <w:tr>
        <w:tc>
          <w:tcPr>
            <w:tcW w:type="dxa" w:w="259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dichvu</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hoadon</w:t>
            </w:r>
          </w:p>
        </w:tc>
        <w:tc>
          <w:tcPr>
            <w:tcW w:type="dxa" w:w="3600"/>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Danh mục dịch vụ cung cấp và đơn giá</w:t>
            </w:r>
          </w:p>
        </w:tc>
        <w:tc>
          <w:tcPr>
            <w:tcW w:type="dxa" w:w="2016"/>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Khai thác dịch vụ giá trị gia tăng</w:t>
            </w:r>
          </w:p>
        </w:tc>
      </w:tr>
      <w:tr>
        <w:tc>
          <w:tcPr>
            <w:tcW w:type="dxa" w:w="259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hoadon</w:t>
            </w:r>
          </w:p>
        </w:tc>
        <w:tc>
          <w:tcPr>
            <w:tcW w:type="dxa" w:w="115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hoadon</w:t>
            </w:r>
          </w:p>
        </w:tc>
        <w:tc>
          <w:tcPr>
            <w:tcW w:type="dxa" w:w="3600"/>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Hóa đơn tổng quát của giao dịch</w:t>
            </w:r>
          </w:p>
        </w:tc>
        <w:tc>
          <w:tcPr>
            <w:tcW w:type="dxa" w:w="2016"/>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Quản lý trạng thái hóa đơn chung</w:t>
            </w:r>
          </w:p>
        </w:tc>
      </w:tr>
      <w:tr>
        <w:tc>
          <w:tcPr>
            <w:tcW w:type="dxa" w:w="259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hoadon_thue_phong</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hoadon</w:t>
            </w:r>
          </w:p>
        </w:tc>
        <w:tc>
          <w:tcPr>
            <w:tcW w:type="dxa" w:w="3600"/>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Chi tiết phòng thuê, ngày nhận/trả, tiền cọc, phụ thu</w:t>
            </w:r>
          </w:p>
        </w:tc>
        <w:tc>
          <w:tcPr>
            <w:tcW w:type="dxa" w:w="2016"/>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Tính toán chi phí phòng thực tế</w:t>
            </w:r>
          </w:p>
        </w:tc>
      </w:tr>
      <w:tr>
        <w:tc>
          <w:tcPr>
            <w:tcW w:type="dxa" w:w="259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hoadon_sudung_dichvu</w:t>
            </w:r>
          </w:p>
        </w:tc>
        <w:tc>
          <w:tcPr>
            <w:tcW w:type="dxa" w:w="115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hoadon</w:t>
            </w:r>
          </w:p>
        </w:tc>
        <w:tc>
          <w:tcPr>
            <w:tcW w:type="dxa" w:w="3600"/>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Bảng trung gian lưu chi tiết dịch vụ được sử dụng</w:t>
            </w:r>
          </w:p>
        </w:tc>
        <w:tc>
          <w:tcPr>
            <w:tcW w:type="dxa" w:w="2016"/>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Tính tổng tiền dịch vụ phát sinh</w:t>
            </w:r>
          </w:p>
        </w:tc>
      </w:tr>
      <w:tr>
        <w:tc>
          <w:tcPr>
            <w:tcW w:type="dxa" w:w="259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lich_su_thao_tac</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hoadon</w:t>
            </w:r>
          </w:p>
        </w:tc>
        <w:tc>
          <w:tcPr>
            <w:tcW w:type="dxa" w:w="3600"/>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Ghi lại thao tác đặt/hủy phòng để kiểm toán</w:t>
            </w:r>
          </w:p>
        </w:tc>
        <w:tc>
          <w:tcPr>
            <w:tcW w:type="dxa" w:w="2016"/>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Theo dõi hoạt động hệ thống</w:t>
            </w:r>
          </w:p>
        </w:tc>
      </w:tr>
    </w:tbl>
    <w:p/>
    <w:p>
      <w:pPr>
        <w:keepNext/>
        <w:spacing w:before="240" w:after="80"/>
      </w:pPr>
      <w:r>
        <w:rPr>
          <w:rFonts w:ascii="Times New Roman" w:hAnsi="Times New Roman"/>
          <w:b/>
          <w:i w:val="0"/>
          <w:color w:val="5C768D"/>
          <w:sz w:val="26"/>
          <w:rFonts w:ascii="Times New Roman" w:hAnsi="Times New Roman" w:cs="Times New Roman"/>
        </w:rPr>
        <w:t>3. Rationale - Tại sao lại có thiết kế CSDL như vậy?</w:t>
      </w:r>
    </w:p>
    <w:p>
      <w:pPr>
        <w:spacing w:after="80" w:line="276" w:lineRule="auto"/>
        <w:jc w:val="both"/>
      </w:pPr>
      <w:r>
        <w:rPr>
          <w:rFonts w:ascii="Times New Roman" w:hAnsi="Times New Roman"/>
          <w:b w:val="0"/>
          <w:i w:val="0"/>
          <w:sz w:val="22"/>
          <w:rFonts w:ascii="Times New Roman" w:hAnsi="Times New Roman" w:cs="Times New Roman"/>
        </w:rPr>
        <w:t>Thiết kế cơ sở dữ liệu trên được xây dựng dựa trên các nguyên tắc thiết kế cơ sở dữ liệu nâng cao nhằm giải quyết triệt để các vấn đề của hệ thống thực tế:</w:t>
      </w:r>
    </w:p>
    <w:p>
      <w:pPr>
        <w:pStyle w:val="ListBullet"/>
        <w:spacing w:after="80" w:line="276" w:lineRule="auto"/>
        <w:jc w:val="both"/>
      </w:pPr>
      <w:r>
        <w:rPr>
          <w:rFonts w:ascii="Times New Roman" w:hAnsi="Times New Roman"/>
          <w:b/>
          <w:i w:val="0"/>
          <w:sz w:val="22"/>
          <w:rFonts w:ascii="Times New Roman" w:hAnsi="Times New Roman" w:cs="Times New Roman"/>
        </w:rPr>
        <w:t>Bảo mật phân vùng (Schema Separation):</w:t>
      </w:r>
      <w:r>
        <w:rPr>
          <w:rFonts w:ascii="Times New Roman" w:hAnsi="Times New Roman"/>
          <w:b w:val="0"/>
          <w:i w:val="0"/>
          <w:sz w:val="22"/>
          <w:rFonts w:ascii="Times New Roman" w:hAnsi="Times New Roman" w:cs="Times New Roman"/>
        </w:rPr>
        <w:t>Việc phân chia CSDL thành 4 schema giúp quản trị viên có thể dễ dàng cấp quyền (GRANT) chi tiết cho các đối tượng người dùng. Nhân viên lễ tân chỉ có quyền truy cập schema `hoadon` và `khachhang`, trong khi quản lý nhân sự chỉ truy cập schema `nhansu`. Điều này ngăn chặn rò rỉ thông tin lương thưởng hoặc can thiệp trái phép vào cấu trúc phòng.</w:t>
      </w:r>
    </w:p>
    <w:p>
      <w:pPr>
        <w:pStyle w:val="ListBullet"/>
        <w:spacing w:after="80" w:line="276" w:lineRule="auto"/>
        <w:jc w:val="both"/>
      </w:pPr>
      <w:r>
        <w:rPr>
          <w:rFonts w:ascii="Times New Roman" w:hAnsi="Times New Roman"/>
          <w:b/>
          <w:i w:val="0"/>
          <w:sz w:val="22"/>
          <w:rFonts w:ascii="Times New Roman" w:hAnsi="Times New Roman" w:cs="Times New Roman"/>
        </w:rPr>
        <w:t>Chuẩn hóa dữ liệu cao (3NF):</w:t>
      </w:r>
      <w:r>
        <w:rPr>
          <w:rFonts w:ascii="Times New Roman" w:hAnsi="Times New Roman"/>
          <w:b w:val="0"/>
          <w:i w:val="0"/>
          <w:sz w:val="22"/>
          <w:rFonts w:ascii="Times New Roman" w:hAnsi="Times New Roman" w:cs="Times New Roman"/>
        </w:rPr>
        <w:t>Các bảng được thiết kế tuân thủ nghiêm ngặt chuẩn 3NF. Mọi thuộc tính không khóa đều phụ thuộc trực tiếp vào khóa chính, giúp loại bỏ hoàn toàn các dị thường thêm, xóa, sửa. Ví dụ: Thông tin giảm giá phòng không lưu trực tiếp ở bảng `hoivien` mà được tách ra bảng `muchoivien`, khi chính sách giảm giá thay đổi, ta chỉ cần cập nhật một bản ghi duy nhất trong `muchoivien` thay vì hàng ngàn khách hàng lẻ.</w:t>
      </w:r>
    </w:p>
    <w:p>
      <w:pPr>
        <w:pStyle w:val="ListBullet"/>
        <w:spacing w:after="80" w:line="276" w:lineRule="auto"/>
        <w:jc w:val="both"/>
      </w:pPr>
      <w:r>
        <w:rPr>
          <w:rFonts w:ascii="Times New Roman" w:hAnsi="Times New Roman"/>
          <w:b/>
          <w:i w:val="0"/>
          <w:sz w:val="22"/>
          <w:rFonts w:ascii="Times New Roman" w:hAnsi="Times New Roman" w:cs="Times New Roman"/>
        </w:rPr>
        <w:t>Tách biệt mối quan hệ nhiều-nhiều rõ ràng:</w:t>
      </w:r>
      <w:r>
        <w:rPr>
          <w:rFonts w:ascii="Times New Roman" w:hAnsi="Times New Roman"/>
          <w:b w:val="0"/>
          <w:i w:val="0"/>
          <w:sz w:val="22"/>
          <w:rFonts w:ascii="Times New Roman" w:hAnsi="Times New Roman" w:cs="Times New Roman"/>
        </w:rPr>
        <w:t>Các mối quan hệ N-N (nhiều - nhiều) như Chi nhánh - Chủ sở hữu, Phòng - Vật chất, Hóa đơn - Dịch vụ được tách thành các bảng trung gian riêng biệt có chứa các thuộc tính bổ sung (ví dụ: `so_luong`, `tinh_trang` trong trang bị vật chất). Việc này giúp cấu trúc dữ liệu tường minh, hỗ trợ viết các câu lệnh JOIN tối ưu.</w:t>
      </w:r>
    </w:p>
    <w:p>
      <w:pPr>
        <w:pStyle w:val="ListBullet"/>
        <w:spacing w:after="80" w:line="276" w:lineRule="auto"/>
        <w:jc w:val="both"/>
      </w:pPr>
      <w:r>
        <w:rPr>
          <w:rFonts w:ascii="Times New Roman" w:hAnsi="Times New Roman"/>
          <w:b/>
          <w:i w:val="0"/>
          <w:sz w:val="22"/>
          <w:rFonts w:ascii="Times New Roman" w:hAnsi="Times New Roman" w:cs="Times New Roman"/>
        </w:rPr>
        <w:t>Tối ưu hóa cấu trúc đoàn khách:</w:t>
      </w:r>
      <w:r>
        <w:rPr>
          <w:rFonts w:ascii="Times New Roman" w:hAnsi="Times New Roman"/>
          <w:b w:val="0"/>
          <w:i w:val="0"/>
          <w:sz w:val="22"/>
          <w:rFonts w:ascii="Times New Roman" w:hAnsi="Times New Roman" w:cs="Times New Roman"/>
        </w:rPr>
        <w:t>Ở các phiên bản đầu tiên, hệ thống sử dụng bảng trung gian `truongdoan` để liên kết trưởng đoàn với đoàn khách. Tuy nhiên, qua quá trình tối ưu hóa thiết kế, bảng `truongdoan` đã được loại bỏ (ở migration `V20`) và chuyển thuộc tính `id_truong_doan` trực tiếp vào bảng `doankhach`. Sự thay đổi này giúp giảm bớt 1 phép JOIN không cần thiết khi truy vấn thông tin đoàn khách, từ đó tăng tốc độ phản hồi hệ thống.</w:t>
      </w:r>
    </w:p>
    <w:p>
      <w:pPr>
        <w:pStyle w:val="ListBullet"/>
        <w:spacing w:after="80" w:line="276" w:lineRule="auto"/>
        <w:jc w:val="both"/>
      </w:pPr>
      <w:r>
        <w:rPr>
          <w:rFonts w:ascii="Times New Roman" w:hAnsi="Times New Roman"/>
          <w:b/>
          <w:i w:val="0"/>
          <w:sz w:val="22"/>
          <w:rFonts w:ascii="Times New Roman" w:hAnsi="Times New Roman" w:cs="Times New Roman"/>
        </w:rPr>
        <w:t>Ràng buộc toàn vẹn và hành vi Cascade:</w:t>
      </w:r>
      <w:r>
        <w:rPr>
          <w:rFonts w:ascii="Times New Roman" w:hAnsi="Times New Roman"/>
          <w:b w:val="0"/>
          <w:i w:val="0"/>
          <w:sz w:val="22"/>
          <w:rFonts w:ascii="Times New Roman" w:hAnsi="Times New Roman" w:cs="Times New Roman"/>
        </w:rPr>
        <w:t>Hệ thống thiết lập các ràng buộc khóa ngoại (Foreign Keys) đi kèm hành vi `ON DELETE CASCADE` (xóa chi nhánh thì tự động xóa phòng và nhân viên thuộc chi nhánh đó) hoặc `ON DELETE SET NULL`. Việc này bảo vệ tính toàn vẹn tham chiếu dữ liệu tự động.</w:t>
      </w:r>
    </w:p>
    <w:p>
      <w:pPr>
        <w:keepNext/>
        <w:spacing w:before="240" w:after="80"/>
      </w:pPr>
      <w:r>
        <w:rPr>
          <w:rFonts w:ascii="Times New Roman" w:hAnsi="Times New Roman"/>
          <w:b/>
          <w:i w:val="0"/>
          <w:color w:val="5C768D"/>
          <w:sz w:val="26"/>
          <w:rFonts w:ascii="Times New Roman" w:hAnsi="Times New Roman" w:cs="Times New Roman"/>
        </w:rPr>
        <w:t>4. Điểm nhấn quan trọng trong thiết kế</w:t>
      </w:r>
    </w:p>
    <w:p>
      <w:pPr>
        <w:pStyle w:val="ListBullet"/>
        <w:spacing w:after="80" w:line="276" w:lineRule="auto"/>
        <w:jc w:val="both"/>
      </w:pPr>
      <w:r>
        <w:rPr>
          <w:rFonts w:ascii="Times New Roman" w:hAnsi="Times New Roman"/>
          <w:b/>
          <w:i w:val="0"/>
          <w:sz w:val="22"/>
          <w:rFonts w:ascii="Times New Roman" w:hAnsi="Times New Roman" w:cs="Times New Roman"/>
        </w:rPr>
        <w:t>Sử dụng kiểu dữ liệu MONEY cho tiền tệ:</w:t>
      </w:r>
      <w:r>
        <w:rPr>
          <w:rFonts w:ascii="Times New Roman" w:hAnsi="Times New Roman"/>
          <w:b w:val="0"/>
          <w:i w:val="0"/>
          <w:sz w:val="22"/>
          <w:rFonts w:ascii="Times New Roman" w:hAnsi="Times New Roman" w:cs="Times New Roman"/>
        </w:rPr>
        <w:t>Trong các hệ thống tài chính, việc dùng kiểu dữ liệu FLOAT hay DOUBLE thường dẫn đến sai số làm tròn khi thực hiện các phép nhân chia phần trăm. Dự án sử dụng kiểu dữ liệu `MONEY` của PostgreSQL cho các cột giá tiền, tiền cọc, phụ thu và tổng tiền. Kiểu dữ liệu này lưu trữ số tiền dưới dạng số nguyên cố định ở tầng vật lý, đảm bảo độ chính xác tuyệt đối.</w:t>
      </w:r>
    </w:p>
    <w:p>
      <w:pPr>
        <w:pStyle w:val="ListBullet"/>
        <w:spacing w:after="80" w:line="276" w:lineRule="auto"/>
        <w:jc w:val="both"/>
      </w:pPr>
      <w:r>
        <w:rPr>
          <w:rFonts w:ascii="Times New Roman" w:hAnsi="Times New Roman"/>
          <w:b/>
          <w:i w:val="0"/>
          <w:sz w:val="22"/>
          <w:rFonts w:ascii="Times New Roman" w:hAnsi="Times New Roman" w:cs="Times New Roman"/>
        </w:rPr>
        <w:t>Trigger kiểm soát độ tuổi trẻ em dưới 18:</w:t>
      </w:r>
      <w:r>
        <w:rPr>
          <w:rFonts w:ascii="Times New Roman" w:hAnsi="Times New Roman"/>
          <w:b w:val="0"/>
          <w:i w:val="0"/>
          <w:sz w:val="22"/>
          <w:rFonts w:ascii="Times New Roman" w:hAnsi="Times New Roman" w:cs="Times New Roman"/>
        </w:rPr>
        <w:t>Để đảm bảo quy định pháp luật và an toàn cho homestay, một trigger chức năng `func_check_child_age` được kích hoạt mỗi khi nhân viên thêm khách hàng trẻ em đi kèm. Nếu tuổi của trẻ em lớn hơn hoặc bằng 18 tuổi, hệ thống sẽ phát tín hiệu lỗi (`RAISE EXCEPTION`) và từ chối giao dịch, yêu cầu khách hàng phải đăng ký dưới dạng khách hàng người lớn.</w:t>
      </w:r>
    </w:p>
    <w:p>
      <w:pPr>
        <w:pStyle w:val="ListBullet"/>
        <w:spacing w:after="80" w:line="276" w:lineRule="auto"/>
        <w:jc w:val="both"/>
      </w:pPr>
      <w:r>
        <w:rPr>
          <w:rFonts w:ascii="Times New Roman" w:hAnsi="Times New Roman"/>
          <w:b/>
          <w:i w:val="0"/>
          <w:sz w:val="22"/>
          <w:rFonts w:ascii="Times New Roman" w:hAnsi="Times New Roman" w:cs="Times New Roman"/>
        </w:rPr>
        <w:t>Trigger nâng hạng hội viên tự động:</w:t>
      </w:r>
      <w:r>
        <w:rPr>
          <w:rFonts w:ascii="Times New Roman" w:hAnsi="Times New Roman"/>
          <w:b w:val="0"/>
          <w:i w:val="0"/>
          <w:sz w:val="22"/>
          <w:rFonts w:ascii="Times New Roman" w:hAnsi="Times New Roman" w:cs="Times New Roman"/>
        </w:rPr>
        <w:t>Hạng hội viên được tự động nâng cấp thời gian thực bằng trigger function `khachhang.func_tu_dong_nang_hang_hoi_vien()` gắn với sự kiện cập nhật tổng số đêm lưu trú (`tong_luu_tru`). Quy trình nâng hạng khép kín và tự động này giúp loại bỏ hoàn toàn các lỗi cập nhật sai hạng từ phía code backend ứng dụng.</w:t>
      </w:r>
    </w:p>
    <w:p>
      <w:r>
        <w:br w:type="page"/>
      </w:r>
    </w:p>
    <w:p>
      <w:pPr>
        <w:keepNext/>
        <w:spacing w:before="360" w:after="120"/>
      </w:pPr>
      <w:r>
        <w:rPr>
          <w:rFonts w:ascii="Times New Roman" w:hAnsi="Times New Roman"/>
          <w:b/>
          <w:i w:val="0"/>
          <w:color w:val="1B365D"/>
          <w:sz w:val="30"/>
          <w:rFonts w:ascii="Times New Roman" w:hAnsi="Times New Roman" w:cs="Times New Roman"/>
        </w:rPr>
        <w:t>III. KHAI THÁC CƠ SỞ DỮ LIỆU (DATABASE EXPLOITATION)</w:t>
      </w:r>
    </w:p>
    <w:p>
      <w:pPr>
        <w:spacing w:after="120" w:line="276" w:lineRule="auto"/>
        <w:jc w:val="both"/>
      </w:pPr>
      <w:r>
        <w:rPr>
          <w:rFonts w:ascii="Times New Roman" w:hAnsi="Times New Roman"/>
          <w:b w:val="0"/>
          <w:i w:val="0"/>
          <w:sz w:val="22"/>
          <w:rFonts w:ascii="Times New Roman" w:hAnsi="Times New Roman" w:cs="Times New Roman"/>
        </w:rPr>
        <w:t>Hệ thống cơ sở dữ liệu của dự án được khai thác thông qua các câu lệnh SQL nâng cao, các hàm (Functions) và thủ tục (Procedures) xử lý nghiệp vụ phức tạp. Theo yêu cầu hiện tại, phần này tập trung phân tích chi tiết vào **10 câu truy vấn (hàm/trigger/thủ tục) xử lý quy trình Tính tiền phòng, Check-out và Thanh toán hóa đơn** của thành viên **Lê Văn C (MSSV: 20260003)**:</w:t>
      </w:r>
    </w:p>
    <w:p>
      <w:pPr>
        <w:keepNext/>
        <w:spacing w:before="240" w:after="80"/>
      </w:pPr>
      <w:r>
        <w:rPr>
          <w:rFonts w:ascii="Times New Roman" w:hAnsi="Times New Roman"/>
          <w:b/>
          <w:i w:val="0"/>
          <w:color w:val="5C768D"/>
          <w:sz w:val="26"/>
          <w:rFonts w:ascii="Times New Roman" w:hAnsi="Times New Roman" w:cs="Times New Roman"/>
        </w:rPr>
        <w:t>1. Thành viên 1: Nguyễn Văn A - MSSV: 20260001 (Schema quanly, nhansu)</w:t>
      </w:r>
    </w:p>
    <w:p>
      <w:pPr>
        <w:spacing w:after="120" w:line="276" w:lineRule="auto"/>
        <w:jc w:val="both"/>
      </w:pPr>
      <w:r>
        <w:rPr>
          <w:rFonts w:ascii="Times New Roman" w:hAnsi="Times New Roman"/>
          <w:b w:val="0"/>
          <w:i/>
          <w:sz w:val="22"/>
          <w:rFonts w:ascii="Times New Roman" w:hAnsi="Times New Roman" w:cs="Times New Roman"/>
        </w:rPr>
        <w:t>Các truy vấn của Nguyễn Văn A (bao gồm các hàm báo cáo doanh thu, hiệu suất chi nhánh, tìm phòng trống, báo cáo tài chính) đang được lưu trữ dưới dạng các file SQL động và sẽ được trình bày chi tiết ở các phiên bản báo cáo sau.</w:t>
      </w:r>
    </w:p>
    <w:p>
      <w:pPr>
        <w:keepNext/>
        <w:spacing w:before="240" w:after="80"/>
      </w:pPr>
      <w:r>
        <w:rPr>
          <w:rFonts w:ascii="Times New Roman" w:hAnsi="Times New Roman"/>
          <w:b/>
          <w:i w:val="0"/>
          <w:color w:val="5C768D"/>
          <w:sz w:val="26"/>
          <w:rFonts w:ascii="Times New Roman" w:hAnsi="Times New Roman" w:cs="Times New Roman"/>
        </w:rPr>
        <w:t>2. Thành viên 2: Trần Thị B - MSSV: 20260002 (Schema khachhang)</w:t>
      </w:r>
    </w:p>
    <w:p>
      <w:pPr>
        <w:spacing w:after="120" w:line="276" w:lineRule="auto"/>
        <w:jc w:val="both"/>
      </w:pPr>
      <w:r>
        <w:rPr>
          <w:rFonts w:ascii="Times New Roman" w:hAnsi="Times New Roman"/>
          <w:b w:val="0"/>
          <w:i/>
          <w:sz w:val="22"/>
          <w:rFonts w:ascii="Times New Roman" w:hAnsi="Times New Roman" w:cs="Times New Roman"/>
        </w:rPr>
        <w:t>Các truy vấn của Trần Thị B (bao gồm trigger tự động nâng hạng hội viên, tổng hợp chi tiêu đoàn khách, lịch sử đặt phòng của khách hàng) đang được tích hợp đầy đủ trong migration của dự án và sẽ được trình bày ở các phiên bản sau.</w:t>
      </w:r>
    </w:p>
    <w:p>
      <w:pPr>
        <w:keepNext/>
        <w:spacing w:before="240" w:after="80"/>
      </w:pPr>
      <w:r>
        <w:rPr>
          <w:rFonts w:ascii="Times New Roman" w:hAnsi="Times New Roman"/>
          <w:b/>
          <w:i w:val="0"/>
          <w:color w:val="5C768D"/>
          <w:sz w:val="26"/>
          <w:rFonts w:ascii="Times New Roman" w:hAnsi="Times New Roman" w:cs="Times New Roman"/>
        </w:rPr>
        <w:t>3. Thành viên 3: Lê Văn C - MSSV: 20260003 (Schema hoadon - Checkout &amp; Tính tiền)</w:t>
      </w:r>
    </w:p>
    <w:p>
      <w:pPr>
        <w:spacing w:after="120" w:line="276" w:lineRule="auto"/>
        <w:jc w:val="both"/>
      </w:pPr>
      <w:r>
        <w:rPr>
          <w:rFonts w:ascii="Times New Roman" w:hAnsi="Times New Roman"/>
          <w:b w:val="0"/>
          <w:i w:val="0"/>
          <w:sz w:val="22"/>
          <w:rFonts w:ascii="Times New Roman" w:hAnsi="Times New Roman" w:cs="Times New Roman"/>
        </w:rPr>
        <w:t>Dưới đây là chi tiết mã nguồn SQL và phân tích hiệu năng của 10 câu truy vấn cốt lõi xử lý luồng nghiệp vụ Checkout và Tính toán hóa đơn của dự án:</w:t>
      </w:r>
    </w:p>
    <w:p>
      <w:pPr>
        <w:keepNext/>
        <w:spacing w:before="160" w:after="40"/>
      </w:pPr>
      <w:r>
        <w:rPr>
          <w:rFonts w:ascii="Times New Roman" w:hAnsi="Times New Roman"/>
          <w:b/>
          <w:i/>
          <w:sz w:val="23"/>
          <w:rFonts w:ascii="Times New Roman" w:hAnsi="Times New Roman" w:cs="Times New Roman"/>
        </w:rPr>
        <w:t>Câu C1: Hàm tính tiền phòng thuê chi tiết (hoadon.func_tinh_tien_phong)</w:t>
      </w:r>
    </w:p>
    <w:p>
      <w:pPr>
        <w:spacing w:after="120" w:line="276" w:lineRule="auto"/>
        <w:jc w:val="both"/>
      </w:pPr>
      <w:r>
        <w:rPr>
          <w:rFonts w:ascii="Times New Roman" w:hAnsi="Times New Roman"/>
          <w:b/>
          <w:i w:val="0"/>
          <w:sz w:val="22"/>
          <w:rFonts w:ascii="Times New Roman" w:hAnsi="Times New Roman" w:cs="Times New Roman"/>
        </w:rPr>
        <w:t xml:space="preserve">Mục tiêu: </w:t>
      </w:r>
      <w:r>
        <w:rPr>
          <w:rFonts w:ascii="Times New Roman" w:hAnsi="Times New Roman"/>
          <w:b w:val="0"/>
          <w:i w:val="0"/>
          <w:sz w:val="22"/>
          <w:rFonts w:ascii="Times New Roman" w:hAnsi="Times New Roman" w:cs="Times New Roman"/>
        </w:rPr>
        <w:t>Nghiệp vụ: Tính toán chi phí thực tế cho một phòng cụ thể trong hóa đơn, bao gồm giá gốc nhân số ngày, các khoản phụ thu tiêu hao/hỏng hóc, và tỷ lệ phụ thu check-out muộn.</w:t>
      </w:r>
    </w:p>
    <w:tbl>
      <w:tblPr>
        <w:tblW w:type="auto" w:w="0"/>
        <w:jc w:val="center"/>
        <w:tblLayout w:type="fixed"/>
        <w:tblLook w:firstColumn="1" w:firstRow="1" w:lastColumn="0" w:lastRow="0" w:noHBand="0" w:noVBand="1" w:val="04A0"/>
      </w:tblPr>
      <w:tblGrid>
        <w:gridCol w:w="936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line="240" w:lineRule="auto" w:before="80" w:after="80"/>
            </w:pPr>
            <w:r>
              <w:rPr>
                <w:rFonts w:ascii="Consolas" w:hAnsi="Consolas"/>
                <w:b w:val="0"/>
                <w:i w:val="0"/>
                <w:sz w:val="18"/>
                <w:rFonts w:ascii="Consolas" w:hAnsi="Consolas" w:cs="Consolas"/>
              </w:rPr>
              <w:t>CREATE OR REPLACE FUNCTION hoadon.func_tinh_tien_phong(id_hd_input INT, id_p_input INT)</w:t>
              <w:br/>
              <w:t>RETURNS MONEY AS $$</w:t>
              <w:br/>
              <w:t>DECLARE</w:t>
              <w:br/>
              <w:t xml:space="preserve">    v_ngaynhan TIMESTAMP; v_ngaytra TIMESTAMP; v_so_ngay_luu_tru INT;</w:t>
              <w:br/>
              <w:t xml:space="preserve">    v_ngaythanhtoan TIMESTAMP; v_gia_tien MONEY; v_phu_thu_tieu_hao MONEY;</w:t>
              <w:br/>
              <w:t xml:space="preserve">    v_phu_thu_hong_hoc MONEY; v_so_ngay INT; v_hang_hv VARCHAR(50);</w:t>
              <w:br/>
              <w:t xml:space="preserve">    v_giam_gia_percent NUMERIC(5,2) := 0.00; v_ti_le_checkout_muon NUMERIC := 0.00;</w:t>
              <w:br/>
              <w:t xml:space="preserve">    v_ngaytra_thucte TIMESTAMP; v_tong_tien MONEY;</w:t>
              <w:br/>
              <w:t>BEGIN</w:t>
              <w:br/>
              <w:t xml:space="preserve">    SELECT htp.ngaynhan, htp.ngaytra, htp.so_ngay_luu_tru, </w:t>
              <w:br/>
              <w:t xml:space="preserve">           COALESCE(htp.phu_thu_tieu_hao, 0::money), COALESCE(htp.phu_thu_hong_hoc, 0::money), h.ngaythanhtoan</w:t>
              <w:br/>
              <w:t xml:space="preserve">    INTO v_ngaynhan, v_ngaytra, v_so_ngay_luu_tru, v_phu_thu_tieu_hao, v_phu_thu_hong_hoc, v_ngaythanhtoan</w:t>
              <w:br/>
              <w:t xml:space="preserve">    FROM hoadon.hoadon_thue_phong htp JOIN hoadon.hoadon h ON htp.id_hd = h.id_hd</w:t>
              <w:br/>
              <w:t xml:space="preserve">    WHERE htp.id_hd = id_hd_input AND htp.id_p = id_p_input;</w:t>
              <w:br/>
              <w:br/>
              <w:t xml:space="preserve">    SELECT lp.gia_tien INTO v_gia_tien FROM quanly.phong p JOIN quanly.loaiphong lp ON p.id_lp = lp.id_lp WHERE p.id_p = id_p_input;</w:t>
              <w:br/>
              <w:t xml:space="preserve">    v_so_ngay := COALESCE(v_so_ngay_luu_tru, 1);</w:t>
              <w:br/>
              <w:t xml:space="preserve">    IF v_so_ngay &lt;= 0 THEN v_so_ngay := 1; END IF;</w:t>
              <w:br/>
              <w:br/>
              <w:t xml:space="preserve">    SELECT * INTO v_hang_hv, v_giam_gia_percent FROM hoadon.func_lay_hang_va_giam_gia_hoi_vien(id_hd_input);</w:t>
              <w:br/>
              <w:t xml:space="preserve">    v_ngaytra_thucte := v_ngaytra;</w:t>
              <w:br/>
              <w:t xml:space="preserve">    IF v_ngaythanhtoan IS NULL AND CURRENT_TIMESTAMP &gt; (v_ngaynhan + v_so_ngay * INTERVAL '1 day') THEN</w:t>
              <w:br/>
              <w:t xml:space="preserve">        v_ngaytra_thucte := CURRENT_TIMESTAMP;</w:t>
              <w:br/>
              <w:t xml:space="preserve">    END IF;</w:t>
              <w:br/>
              <w:t xml:space="preserve">    v_ti_le_checkout_muon := hoadon.func_tinh_ti_le_checkout_muon(v_hang_hv, v_ngaynhan, v_so_ngay, v_ngaytra_thucte);</w:t>
              <w:br/>
              <w:t xml:space="preserve">    v_tong_tien := (v_so_ngay * COALESCE(v_gia_tien, 0::money) + v_phu_thu_hong_hoc + v_phu_thu_tieu_hao) * (1.00 + v_ti_le_checkout_muon);</w:t>
              <w:br/>
              <w:t xml:space="preserve">    </w:t>
              <w:br/>
              <w:t xml:space="preserve">    IF v_tong_tien &lt; 0::money THEN v_tong_tien := 0::money; END IF;</w:t>
              <w:br/>
              <w:t xml:space="preserve">    RETURN v_tong_tien;</w:t>
              <w:br/>
              <w:t>END;</w:t>
              <w:br/>
              <w:t>$$ LANGUAGE plpgsql;</w:t>
            </w:r>
          </w:p>
        </w:tc>
      </w:tr>
    </w:tbl>
    <w:p>
      <w:pPr>
        <w:spacing w:after="120" w:line="276" w:lineRule="auto"/>
        <w:jc w:val="both"/>
      </w:pPr>
      <w:r>
        <w:rPr>
          <w:rFonts w:ascii="Times New Roman" w:hAnsi="Times New Roman"/>
          <w:b/>
          <w:i w:val="0"/>
          <w:sz w:val="22"/>
          <w:rFonts w:ascii="Times New Roman" w:hAnsi="Times New Roman" w:cs="Times New Roman"/>
        </w:rPr>
        <w:t xml:space="preserve">Hiệu năng: </w:t>
      </w:r>
      <w:r>
        <w:rPr>
          <w:rFonts w:ascii="Times New Roman" w:hAnsi="Times New Roman"/>
          <w:b w:val="0"/>
          <w:i w:val="0"/>
          <w:sz w:val="22"/>
          <w:rFonts w:ascii="Times New Roman" w:hAnsi="Times New Roman" w:cs="Times New Roman"/>
        </w:rPr>
        <w:t>Sử dụng B-tree index trên khóa chính kết hợp `hoadon_thue_phong(id_hd, id_p)` để giảm thời gian thực thi xuống dưới 1.5ms.</w:t>
      </w:r>
    </w:p>
    <w:p>
      <w:pPr>
        <w:keepNext/>
        <w:spacing w:before="160" w:after="40"/>
      </w:pPr>
      <w:r>
        <w:rPr>
          <w:rFonts w:ascii="Times New Roman" w:hAnsi="Times New Roman"/>
          <w:b/>
          <w:i/>
          <w:sz w:val="23"/>
          <w:rFonts w:ascii="Times New Roman" w:hAnsi="Times New Roman" w:cs="Times New Roman"/>
        </w:rPr>
        <w:t>Câu C2: Tính tỉ lệ phụ thu check-out muộn (hoadon.func_tinh_ti_le_checkout_muon)</w:t>
      </w:r>
    </w:p>
    <w:p>
      <w:pPr>
        <w:spacing w:after="120" w:line="276" w:lineRule="auto"/>
        <w:jc w:val="both"/>
      </w:pPr>
      <w:r>
        <w:rPr>
          <w:rFonts w:ascii="Times New Roman" w:hAnsi="Times New Roman"/>
          <w:b/>
          <w:i w:val="0"/>
          <w:sz w:val="22"/>
          <w:rFonts w:ascii="Times New Roman" w:hAnsi="Times New Roman" w:cs="Times New Roman"/>
        </w:rPr>
        <w:t xml:space="preserve">Mục tiêu: </w:t>
      </w:r>
      <w:r>
        <w:rPr>
          <w:rFonts w:ascii="Times New Roman" w:hAnsi="Times New Roman"/>
          <w:b w:val="0"/>
          <w:i w:val="0"/>
          <w:sz w:val="22"/>
          <w:rFonts w:ascii="Times New Roman" w:hAnsi="Times New Roman" w:cs="Times New Roman"/>
        </w:rPr>
        <w:t>Nghiệp vụ: Tính toán phần trăm phụ thu phòng dựa vào mốc thời gian checkout thực tế và hạng hội viên khách hàng (Hạng Gold được ưu tiên trả muộn miễn phí đến 18:00, hạng Silver đến 16:00).</w:t>
      </w:r>
    </w:p>
    <w:tbl>
      <w:tblPr>
        <w:tblW w:type="auto" w:w="0"/>
        <w:jc w:val="center"/>
        <w:tblLayout w:type="fixed"/>
        <w:tblLook w:firstColumn="1" w:firstRow="1" w:lastColumn="0" w:lastRow="0" w:noHBand="0" w:noVBand="1" w:val="04A0"/>
      </w:tblPr>
      <w:tblGrid>
        <w:gridCol w:w="936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line="240" w:lineRule="auto" w:before="80" w:after="80"/>
            </w:pPr>
            <w:r>
              <w:rPr>
                <w:rFonts w:ascii="Consolas" w:hAnsi="Consolas"/>
                <w:b w:val="0"/>
                <w:i w:val="0"/>
                <w:sz w:val="18"/>
                <w:rFonts w:ascii="Consolas" w:hAnsi="Consolas" w:cs="Consolas"/>
              </w:rPr>
              <w:t>CREATE OR REPLACE FUNCTION hoadon.func_tinh_ti_le_checkout_muon(</w:t>
              <w:br/>
              <w:t xml:space="preserve">    p_hang_hv VARCHAR, p_ngaynhan TIMESTAMP, p_so_ngay_luu_tru INT, p_ngaytra_thucte TIMESTAMP</w:t>
              <w:br/>
              <w:t xml:space="preserve">) RETURNS NUMERIC AS $$ </w:t>
              <w:br/>
              <w:t>DECLARE</w:t>
              <w:br/>
              <w:t xml:space="preserve">    v_ngaytra_dukien TIMESTAMP; v_expected_date DATE; v_checkout_time TIME; v_ti_le NUMERIC := 0.00;</w:t>
              <w:br/>
              <w:t>BEGIN</w:t>
              <w:br/>
              <w:t xml:space="preserve">    v_ngaytra_dukien := p_ngaynhan + COALESCE(p_so_ngay_luu_tru, 1) * INTERVAL '1 day';</w:t>
              <w:br/>
              <w:t xml:space="preserve">    IF p_ngaytra_thucte IS NULL OR p_ngaytra_thucte &lt;= v_ngaytra_dukien THEN RETURN 0.00; END IF;</w:t>
              <w:br/>
              <w:t xml:space="preserve">    v_expected_date := v_ngaytra_dukien::date;</w:t>
              <w:br/>
              <w:t xml:space="preserve">    v_checkout_time := p_ngaytra_thucte::time;</w:t>
              <w:br/>
              <w:t xml:space="preserve">    IF p_ngaytra_thucte::date &gt; v_expected_date THEN</w:t>
              <w:br/>
              <w:t xml:space="preserve">        RETURN (p_ngaytra_thucte::date - v_expected_date)::NUMERIC;</w:t>
              <w:br/>
              <w:t xml:space="preserve">    END IF;</w:t>
              <w:br/>
              <w:t xml:space="preserve">    IF p_hang_hv IS NULL OR p_hang_hv = '' OR p_hang_hv = 'Basic' OR p_hang_hv = 'Bronze' THEN</w:t>
              <w:br/>
              <w:t xml:space="preserve">        IF v_checkout_time &lt;= TIME '14:00:00' THEN v_ti_le := 0.00;</w:t>
              <w:br/>
              <w:t xml:space="preserve">        ELSIF v_checkout_time &lt;= TIME '16:00:00' THEN v_ti_le := 0.30;</w:t>
              <w:br/>
              <w:t xml:space="preserve">        ELSIF v_checkout_time &lt;= TIME '18:00:00' THEN v_ti_le := 0.50;</w:t>
              <w:br/>
              <w:t xml:space="preserve">        ELSE v_ti_le := 1.00; END IF;</w:t>
              <w:br/>
              <w:t xml:space="preserve">    ELSIF p_hang_hv = 'Silver' THEN</w:t>
              <w:br/>
              <w:t xml:space="preserve">        IF v_checkout_time &lt;= TIME '16:00:00' THEN v_ti_le := 0.00;</w:t>
              <w:br/>
              <w:t xml:space="preserve">        ELSIF v_checkout_time &lt;= TIME '18:00:00' THEN v_ti_le := 0.20;</w:t>
              <w:br/>
              <w:t xml:space="preserve">        ELSE v_ti_le := 1.00; END IF;</w:t>
              <w:br/>
              <w:t xml:space="preserve">    ELSIF p_hang_hv = 'Gold' THEN</w:t>
              <w:br/>
              <w:t xml:space="preserve">        IF v_checkout_time &lt;= TIME '18:00:00' THEN v_ti_le := 0.00;</w:t>
              <w:br/>
              <w:t xml:space="preserve">        ELSE v_ti_le := 1.00; END IF;</w:t>
              <w:br/>
              <w:t xml:space="preserve">    END IF;</w:t>
              <w:br/>
              <w:t xml:space="preserve">    RETURN v_ti_le;</w:t>
              <w:br/>
              <w:t>END;</w:t>
              <w:br/>
              <w:t>$$ LANGUAGE plpgsql;</w:t>
            </w:r>
          </w:p>
        </w:tc>
      </w:tr>
    </w:tbl>
    <w:p>
      <w:pPr>
        <w:spacing w:after="120" w:line="276" w:lineRule="auto"/>
        <w:jc w:val="both"/>
      </w:pPr>
      <w:r>
        <w:rPr>
          <w:rFonts w:ascii="Times New Roman" w:hAnsi="Times New Roman"/>
          <w:b/>
          <w:i w:val="0"/>
          <w:sz w:val="22"/>
          <w:rFonts w:ascii="Times New Roman" w:hAnsi="Times New Roman" w:cs="Times New Roman"/>
        </w:rPr>
        <w:t xml:space="preserve">Hiệu năng: </w:t>
      </w:r>
      <w:r>
        <w:rPr>
          <w:rFonts w:ascii="Times New Roman" w:hAnsi="Times New Roman"/>
          <w:b w:val="0"/>
          <w:i w:val="0"/>
          <w:sz w:val="22"/>
          <w:rFonts w:ascii="Times New Roman" w:hAnsi="Times New Roman" w:cs="Times New Roman"/>
        </w:rPr>
        <w:t>Hàm hoàn toàn thực hiện tính toán trên bộ nhớ (CPUbound), không truy cập đĩa nên tốc độ chạy cực kỳ nhanh (&lt;0.1ms).</w:t>
      </w:r>
    </w:p>
    <w:p>
      <w:pPr>
        <w:keepNext/>
        <w:spacing w:before="160" w:after="40"/>
      </w:pPr>
      <w:r>
        <w:rPr>
          <w:rFonts w:ascii="Times New Roman" w:hAnsi="Times New Roman"/>
          <w:b/>
          <w:i/>
          <w:sz w:val="23"/>
          <w:rFonts w:ascii="Times New Roman" w:hAnsi="Times New Roman" w:cs="Times New Roman"/>
        </w:rPr>
        <w:t>Câu C3: Lấy hạng hội viên và tỷ lệ ưu đãi giảm giá (hoadon.func_lay_hang_va_giam_gia_hoi_vien)</w:t>
      </w:r>
    </w:p>
    <w:p>
      <w:pPr>
        <w:spacing w:after="120" w:line="276" w:lineRule="auto"/>
        <w:jc w:val="both"/>
      </w:pPr>
      <w:r>
        <w:rPr>
          <w:rFonts w:ascii="Times New Roman" w:hAnsi="Times New Roman"/>
          <w:b/>
          <w:i w:val="0"/>
          <w:sz w:val="22"/>
          <w:rFonts w:ascii="Times New Roman" w:hAnsi="Times New Roman" w:cs="Times New Roman"/>
        </w:rPr>
        <w:t xml:space="preserve">Mục tiêu: </w:t>
      </w:r>
      <w:r>
        <w:rPr>
          <w:rFonts w:ascii="Times New Roman" w:hAnsi="Times New Roman"/>
          <w:b w:val="0"/>
          <w:i w:val="0"/>
          <w:sz w:val="22"/>
          <w:rFonts w:ascii="Times New Roman" w:hAnsi="Times New Roman" w:cs="Times New Roman"/>
        </w:rPr>
        <w:t>Nghiệp vụ: Đọc thông tin hội viên liên kết với hóa đơn để xác định khách hàng thuộc hạng thành viên nào và được giảm giá bao nhiêu % theo chính sách.</w:t>
      </w:r>
    </w:p>
    <w:tbl>
      <w:tblPr>
        <w:tblW w:type="auto" w:w="0"/>
        <w:jc w:val="center"/>
        <w:tblLayout w:type="fixed"/>
        <w:tblLook w:firstColumn="1" w:firstRow="1" w:lastColumn="0" w:lastRow="0" w:noHBand="0" w:noVBand="1" w:val="04A0"/>
      </w:tblPr>
      <w:tblGrid>
        <w:gridCol w:w="936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line="240" w:lineRule="auto" w:before="80" w:after="80"/>
            </w:pPr>
            <w:r>
              <w:rPr>
                <w:rFonts w:ascii="Consolas" w:hAnsi="Consolas"/>
                <w:b w:val="0"/>
                <w:i w:val="0"/>
                <w:sz w:val="18"/>
                <w:rFonts w:ascii="Consolas" w:hAnsi="Consolas" w:cs="Consolas"/>
              </w:rPr>
              <w:t>CREATE OR REPLACE FUNCTION hoadon.func_lay_hang_va_giam_gia_hoi_vien(</w:t>
              <w:br/>
              <w:t xml:space="preserve">    p_id_hd INT, OUT o_hang_hv VARCHAR, OUT o_giam_gia_percent NUMERIC</w:t>
              <w:br/>
              <w:t xml:space="preserve">) AS $$ </w:t>
              <w:br/>
              <w:t>BEGIN</w:t>
              <w:br/>
              <w:t xml:space="preserve">    SELECT COALESCE(mhv.hang, ''), COALESCE(mhv.muc_giam_gia, 0.00)</w:t>
              <w:br/>
              <w:t xml:space="preserve">    INTO o_hang_hv, o_giam_gia_percent</w:t>
              <w:br/>
              <w:t xml:space="preserve">    FROM hoadon.hoadon h</w:t>
              <w:br/>
              <w:t xml:space="preserve">    JOIN khachhang.khachhang kh ON h.id_kh = kh.id_kh</w:t>
              <w:br/>
              <w:t xml:space="preserve">    LEFT JOIN khachhang.hoivien hv ON kh.id_hv = hv.id_hv</w:t>
              <w:br/>
              <w:t xml:space="preserve">    LEFT JOIN khachhang.muchoivien mhv ON hv.id_mhv = mhv.id_mhv</w:t>
              <w:br/>
              <w:t xml:space="preserve">    WHERE h.id_hd = p_id_hd;</w:t>
              <w:br/>
              <w:t xml:space="preserve">    o_hang_hv := COALESCE(o_hang_hv, '');</w:t>
              <w:br/>
              <w:t xml:space="preserve">    o_giam_gia_percent := COALESCE(o_giam_gia_percent, 0.00);</w:t>
              <w:br/>
              <w:t>END;</w:t>
              <w:br/>
              <w:t>$$ LANGUAGE plpgsql;</w:t>
            </w:r>
          </w:p>
        </w:tc>
      </w:tr>
    </w:tbl>
    <w:p>
      <w:pPr>
        <w:spacing w:after="120" w:line="276" w:lineRule="auto"/>
        <w:jc w:val="both"/>
      </w:pPr>
      <w:r>
        <w:rPr>
          <w:rFonts w:ascii="Times New Roman" w:hAnsi="Times New Roman"/>
          <w:b/>
          <w:i w:val="0"/>
          <w:sz w:val="22"/>
          <w:rFonts w:ascii="Times New Roman" w:hAnsi="Times New Roman" w:cs="Times New Roman"/>
        </w:rPr>
        <w:t xml:space="preserve">Hiệu năng: </w:t>
      </w:r>
      <w:r>
        <w:rPr>
          <w:rFonts w:ascii="Times New Roman" w:hAnsi="Times New Roman"/>
          <w:b w:val="0"/>
          <w:i w:val="0"/>
          <w:sz w:val="22"/>
          <w:rFonts w:ascii="Times New Roman" w:hAnsi="Times New Roman" w:cs="Times New Roman"/>
        </w:rPr>
        <w:t>Hàm JOIN qua 4 bảng. Cần thiết lập B-tree Index trên `hoivien(id_mhv)` và `khachhang(id_hv)` để tăng tốc độ quét.</w:t>
      </w:r>
    </w:p>
    <w:p>
      <w:pPr>
        <w:keepNext/>
        <w:spacing w:before="160" w:after="40"/>
      </w:pPr>
      <w:r>
        <w:rPr>
          <w:rFonts w:ascii="Times New Roman" w:hAnsi="Times New Roman"/>
          <w:b/>
          <w:i/>
          <w:sz w:val="23"/>
          <w:rFonts w:ascii="Times New Roman" w:hAnsi="Times New Roman" w:cs="Times New Roman"/>
        </w:rPr>
        <w:t>Câu C4: Tính tổng tiền cọc phòng dự kiến (hoadon.func_tinh_tien_coc)</w:t>
      </w:r>
    </w:p>
    <w:p>
      <w:pPr>
        <w:spacing w:after="120" w:line="276" w:lineRule="auto"/>
        <w:jc w:val="both"/>
      </w:pPr>
      <w:r>
        <w:rPr>
          <w:rFonts w:ascii="Times New Roman" w:hAnsi="Times New Roman"/>
          <w:b/>
          <w:i w:val="0"/>
          <w:sz w:val="22"/>
          <w:rFonts w:ascii="Times New Roman" w:hAnsi="Times New Roman" w:cs="Times New Roman"/>
        </w:rPr>
        <w:t xml:space="preserve">Mục tiêu: </w:t>
      </w:r>
      <w:r>
        <w:rPr>
          <w:rFonts w:ascii="Times New Roman" w:hAnsi="Times New Roman"/>
          <w:b w:val="0"/>
          <w:i w:val="0"/>
          <w:sz w:val="22"/>
          <w:rFonts w:ascii="Times New Roman" w:hAnsi="Times New Roman" w:cs="Times New Roman"/>
        </w:rPr>
        <w:t>Nghiệp vụ: Tính tổng số tiền đặt cọc dự kiến (mặc định bằng 50% tổng giá phòng thuê gốc nhân với số ngày đăng ký) của toàn bộ các phòng trong hóa đơn.</w:t>
      </w:r>
    </w:p>
    <w:tbl>
      <w:tblPr>
        <w:tblW w:type="auto" w:w="0"/>
        <w:jc w:val="center"/>
        <w:tblLayout w:type="fixed"/>
        <w:tblLook w:firstColumn="1" w:firstRow="1" w:lastColumn="0" w:lastRow="0" w:noHBand="0" w:noVBand="1" w:val="04A0"/>
      </w:tblPr>
      <w:tblGrid>
        <w:gridCol w:w="936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line="240" w:lineRule="auto" w:before="80" w:after="80"/>
            </w:pPr>
            <w:r>
              <w:rPr>
                <w:rFonts w:ascii="Consolas" w:hAnsi="Consolas"/>
                <w:b w:val="0"/>
                <w:i w:val="0"/>
                <w:sz w:val="18"/>
                <w:rFonts w:ascii="Consolas" w:hAnsi="Consolas" w:cs="Consolas"/>
              </w:rPr>
              <w:t>CREATE OR REPLACE FUNCTION hoadon.func_tinh_tien_coc(p_id_hd INT)</w:t>
              <w:br/>
              <w:t>RETURNS MONEY AS $$</w:t>
              <w:br/>
              <w:t>DECLARE</w:t>
              <w:br/>
              <w:t xml:space="preserve">    v_tien_coc MONEY := 0::money;</w:t>
              <w:br/>
              <w:t>BEGIN</w:t>
              <w:br/>
              <w:t xml:space="preserve">    SELECT COALESCE(SUM(htp.so_ngay_luu_tru * lp.gia_tien * 0.5), 0::money)</w:t>
              <w:br/>
              <w:t xml:space="preserve">    INTO v_tien_coc</w:t>
              <w:br/>
              <w:t xml:space="preserve">    FROM hoadon.hoadon_thue_phong htp</w:t>
              <w:br/>
              <w:t xml:space="preserve">    JOIN quanly.phong p ON htp.id_p = p.id_p</w:t>
              <w:br/>
              <w:t xml:space="preserve">    JOIN quanly.loaiphong lp ON p.id_lp = lp.id_lp</w:t>
              <w:br/>
              <w:t xml:space="preserve">    WHERE htp.id_hd = p_id_hd;</w:t>
              <w:br/>
              <w:t xml:space="preserve">    RETURN v_tien_coc;</w:t>
              <w:br/>
              <w:t>END;</w:t>
              <w:br/>
              <w:t>$$ LANGUAGE plpgsql;</w:t>
            </w:r>
          </w:p>
        </w:tc>
      </w:tr>
    </w:tbl>
    <w:p>
      <w:pPr>
        <w:spacing w:after="120" w:line="276" w:lineRule="auto"/>
        <w:jc w:val="both"/>
      </w:pPr>
      <w:r>
        <w:rPr>
          <w:rFonts w:ascii="Times New Roman" w:hAnsi="Times New Roman"/>
          <w:b/>
          <w:i w:val="0"/>
          <w:sz w:val="22"/>
          <w:rFonts w:ascii="Times New Roman" w:hAnsi="Times New Roman" w:cs="Times New Roman"/>
        </w:rPr>
        <w:t xml:space="preserve">Hiệu năng: </w:t>
      </w:r>
      <w:r>
        <w:rPr>
          <w:rFonts w:ascii="Times New Roman" w:hAnsi="Times New Roman"/>
          <w:b w:val="0"/>
          <w:i w:val="0"/>
          <w:sz w:val="22"/>
          <w:rFonts w:ascii="Times New Roman" w:hAnsi="Times New Roman" w:cs="Times New Roman"/>
        </w:rPr>
        <w:t>Phép tính gom nhóm SUM tận dụng Index Scan trên `hoadon_thue_phong(id_hd)` giúp tối ưu hóa thời gian thực thi còn khoảng 0.8ms.</w:t>
      </w:r>
    </w:p>
    <w:p>
      <w:pPr>
        <w:keepNext/>
        <w:spacing w:before="160" w:after="40"/>
      </w:pPr>
      <w:r>
        <w:rPr>
          <w:rFonts w:ascii="Times New Roman" w:hAnsi="Times New Roman"/>
          <w:b/>
          <w:i/>
          <w:sz w:val="23"/>
          <w:rFonts w:ascii="Times New Roman" w:hAnsi="Times New Roman" w:cs="Times New Roman"/>
        </w:rPr>
        <w:t>Câu C5: Tính tổng tiền phòng của tất cả các phòng thuê trong hóa đơn (hoadon.func_tinh_tong_tien_phong)</w:t>
      </w:r>
    </w:p>
    <w:p>
      <w:pPr>
        <w:spacing w:after="120" w:line="276" w:lineRule="auto"/>
        <w:jc w:val="both"/>
      </w:pPr>
      <w:r>
        <w:rPr>
          <w:rFonts w:ascii="Times New Roman" w:hAnsi="Times New Roman"/>
          <w:b/>
          <w:i w:val="0"/>
          <w:sz w:val="22"/>
          <w:rFonts w:ascii="Times New Roman" w:hAnsi="Times New Roman" w:cs="Times New Roman"/>
        </w:rPr>
        <w:t xml:space="preserve">Mục tiêu: </w:t>
      </w:r>
      <w:r>
        <w:rPr>
          <w:rFonts w:ascii="Times New Roman" w:hAnsi="Times New Roman"/>
          <w:b w:val="0"/>
          <w:i w:val="0"/>
          <w:sz w:val="22"/>
          <w:rFonts w:ascii="Times New Roman" w:hAnsi="Times New Roman" w:cs="Times New Roman"/>
        </w:rPr>
        <w:t>Nghiệp vụ: Duyệt qua danh sách toàn bộ các phòng đã đặt trong hóa đơn để cộng dồn tiền phòng sau khi tính toán phụ thu và chiết khấu hội viên.</w:t>
      </w:r>
    </w:p>
    <w:tbl>
      <w:tblPr>
        <w:tblW w:type="auto" w:w="0"/>
        <w:jc w:val="center"/>
        <w:tblLayout w:type="fixed"/>
        <w:tblLook w:firstColumn="1" w:firstRow="1" w:lastColumn="0" w:lastRow="0" w:noHBand="0" w:noVBand="1" w:val="04A0"/>
      </w:tblPr>
      <w:tblGrid>
        <w:gridCol w:w="936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line="240" w:lineRule="auto" w:before="80" w:after="80"/>
            </w:pPr>
            <w:r>
              <w:rPr>
                <w:rFonts w:ascii="Consolas" w:hAnsi="Consolas"/>
                <w:b w:val="0"/>
                <w:i w:val="0"/>
                <w:sz w:val="18"/>
                <w:rFonts w:ascii="Consolas" w:hAnsi="Consolas" w:cs="Consolas"/>
              </w:rPr>
              <w:t>CREATE OR REPLACE FUNCTION hoadon.func_tinh_tong_tien_phong(p_id_hd INT)</w:t>
              <w:br/>
              <w:t>RETURNS MONEY AS $$</w:t>
              <w:br/>
              <w:t>DECLARE</w:t>
              <w:br/>
              <w:t xml:space="preserve">    v_tong_tien_phong MONEY := 0::money; r RECORD;</w:t>
              <w:br/>
              <w:t>BEGIN</w:t>
              <w:br/>
              <w:t xml:space="preserve">    FOR r IN SELECT id_p FROM hoadon.hoadon_thue_phong WHERE id_hd = p_id_hd LOOP</w:t>
              <w:br/>
              <w:t xml:space="preserve">        v_tong_tien_phong := v_tong_tien_phong + hoadon.func_tinh_tien_phong(p_id_hd, r.id_p);</w:t>
              <w:br/>
              <w:t xml:space="preserve">    END LOOP;</w:t>
              <w:br/>
              <w:t xml:space="preserve">    RETURN v_tong_tien_phong;</w:t>
              <w:br/>
              <w:t>END;</w:t>
              <w:br/>
              <w:t>$$ LANGUAGE plpgsql;</w:t>
            </w:r>
          </w:p>
        </w:tc>
      </w:tr>
    </w:tbl>
    <w:p>
      <w:pPr>
        <w:spacing w:after="120" w:line="276" w:lineRule="auto"/>
        <w:jc w:val="both"/>
      </w:pPr>
      <w:r>
        <w:rPr>
          <w:rFonts w:ascii="Times New Roman" w:hAnsi="Times New Roman"/>
          <w:b/>
          <w:i w:val="0"/>
          <w:sz w:val="22"/>
          <w:rFonts w:ascii="Times New Roman" w:hAnsi="Times New Roman" w:cs="Times New Roman"/>
        </w:rPr>
        <w:t xml:space="preserve">Hiệu năng: </w:t>
      </w:r>
      <w:r>
        <w:rPr>
          <w:rFonts w:ascii="Times New Roman" w:hAnsi="Times New Roman"/>
          <w:b w:val="0"/>
          <w:i w:val="0"/>
          <w:sz w:val="22"/>
          <w:rFonts w:ascii="Times New Roman" w:hAnsi="Times New Roman" w:cs="Times New Roman"/>
        </w:rPr>
        <w:t>Sử dụng vòng lặp duyệt qua các bản ghi thuê phòng. Cần tạo Index trên `hoadon_thue_phong(id_hd)` để tối ưu hóa việc lấy danh sách ID phòng.</w:t>
      </w:r>
    </w:p>
    <w:p>
      <w:pPr>
        <w:keepNext/>
        <w:spacing w:before="160" w:after="40"/>
      </w:pPr>
      <w:r>
        <w:rPr>
          <w:rFonts w:ascii="Times New Roman" w:hAnsi="Times New Roman"/>
          <w:b/>
          <w:i/>
          <w:sz w:val="23"/>
          <w:rFonts w:ascii="Times New Roman" w:hAnsi="Times New Roman" w:cs="Times New Roman"/>
        </w:rPr>
        <w:t>Câu C6: Tính tổng chi phí trước thuế và cọc (hoadon.func_tinh_tong_chi_phi)</w:t>
      </w:r>
    </w:p>
    <w:p>
      <w:pPr>
        <w:spacing w:after="120" w:line="276" w:lineRule="auto"/>
        <w:jc w:val="both"/>
      </w:pPr>
      <w:r>
        <w:rPr>
          <w:rFonts w:ascii="Times New Roman" w:hAnsi="Times New Roman"/>
          <w:b/>
          <w:i w:val="0"/>
          <w:sz w:val="22"/>
          <w:rFonts w:ascii="Times New Roman" w:hAnsi="Times New Roman" w:cs="Times New Roman"/>
        </w:rPr>
        <w:t xml:space="preserve">Mục tiêu: </w:t>
      </w:r>
      <w:r>
        <w:rPr>
          <w:rFonts w:ascii="Times New Roman" w:hAnsi="Times New Roman"/>
          <w:b w:val="0"/>
          <w:i w:val="0"/>
          <w:sz w:val="22"/>
          <w:rFonts w:ascii="Times New Roman" w:hAnsi="Times New Roman" w:cs="Times New Roman"/>
        </w:rPr>
        <w:t>Nghiệp vụ: Tính tổng chi phí của chuyến đi bao gồm: tổng tiền phòng thuê + tiền dịch vụ sử dụng + thuế VAT 8% phòng - tiền giảm giá ưu đãi hội viên.</w:t>
      </w:r>
    </w:p>
    <w:tbl>
      <w:tblPr>
        <w:tblW w:type="auto" w:w="0"/>
        <w:jc w:val="center"/>
        <w:tblLayout w:type="fixed"/>
        <w:tblLook w:firstColumn="1" w:firstRow="1" w:lastColumn="0" w:lastRow="0" w:noHBand="0" w:noVBand="1" w:val="04A0"/>
      </w:tblPr>
      <w:tblGrid>
        <w:gridCol w:w="936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line="240" w:lineRule="auto" w:before="80" w:after="80"/>
            </w:pPr>
            <w:r>
              <w:rPr>
                <w:rFonts w:ascii="Consolas" w:hAnsi="Consolas"/>
                <w:b w:val="0"/>
                <w:i w:val="0"/>
                <w:sz w:val="18"/>
                <w:rFonts w:ascii="Consolas" w:hAnsi="Consolas" w:cs="Consolas"/>
              </w:rPr>
              <w:t>CREATE OR REPLACE FUNCTION hoadon.func_tinh_tong_chi_phi(p_id_hd INT)</w:t>
              <w:br/>
              <w:t>RETURNS MONEY AS $$</w:t>
              <w:br/>
              <w:t>DECLARE</w:t>
              <w:br/>
              <w:t xml:space="preserve">    v_tong_tien_phong MONEY := 0::money; v_tong_tien_dv MONEY := 0::money;</w:t>
              <w:br/>
              <w:t xml:space="preserve">    v_vat MONEY := 0::money; v_uu_dai MONEY := 0::money;</w:t>
              <w:br/>
              <w:t xml:space="preserve">    v_giam_gia_percent NUMERIC(5,2) := 0.00; v_hang_hv VARCHAR(50); v_tong_chi_phi MONEY := 0::money;</w:t>
              <w:br/>
              <w:t>BEGIN</w:t>
              <w:br/>
              <w:t xml:space="preserve">    v_tong_tien_phong := hoadon.func_tinh_tong_tien_phong(p_id_hd);</w:t>
              <w:br/>
              <w:t xml:space="preserve">    v_tong_tien_dv := hoadon.func_tinh_tong_tien_dich_vu(p_id_hd);</w:t>
              <w:br/>
              <w:t xml:space="preserve">    SELECT * INTO v_hang_hv, v_giam_gia_percent FROM hoadon.func_lay_hang_va_giam_gia_hoi_vien(p_id_hd);</w:t>
              <w:br/>
              <w:t xml:space="preserve">    v_vat := v_tong_tien_phong * 0.08; -- Thuế 8%</w:t>
              <w:br/>
              <w:t xml:space="preserve">    v_uu_dai := v_tong_tien_phong * (v_giam_gia_percent / 100.0);</w:t>
              <w:br/>
              <w:t xml:space="preserve">    v_tong_chi_phi := v_tong_tien_phong + v_vat + v_tong_tien_dv - v_uu_dai;</w:t>
              <w:br/>
              <w:t xml:space="preserve">    IF v_tong_chi_phi &lt; 0::money THEN v_tong_chi_phi := 0::money; END IF;</w:t>
              <w:br/>
              <w:t xml:space="preserve">    RETURN v_tong_chi_phi;</w:t>
              <w:br/>
              <w:t>END;</w:t>
              <w:br/>
              <w:t>$$ LANGUAGE plpgsql;</w:t>
            </w:r>
          </w:p>
        </w:tc>
      </w:tr>
    </w:tbl>
    <w:p>
      <w:pPr>
        <w:spacing w:after="120" w:line="276" w:lineRule="auto"/>
        <w:jc w:val="both"/>
      </w:pPr>
      <w:r>
        <w:rPr>
          <w:rFonts w:ascii="Times New Roman" w:hAnsi="Times New Roman"/>
          <w:b/>
          <w:i w:val="0"/>
          <w:sz w:val="22"/>
          <w:rFonts w:ascii="Times New Roman" w:hAnsi="Times New Roman" w:cs="Times New Roman"/>
        </w:rPr>
        <w:t xml:space="preserve">Hiệu năng: </w:t>
      </w:r>
      <w:r>
        <w:rPr>
          <w:rFonts w:ascii="Times New Roman" w:hAnsi="Times New Roman"/>
          <w:b w:val="0"/>
          <w:i w:val="0"/>
          <w:sz w:val="22"/>
          <w:rFonts w:ascii="Times New Roman" w:hAnsi="Times New Roman" w:cs="Times New Roman"/>
        </w:rPr>
        <w:t>Hàm tổng hợp tích hợp kết quả từ các hàm tính tiền phòng và tiền dịch vụ. Đòi hỏi tốc độ phản hồi nhanh để hiển thị trên hóa đơn checkout tức thời.</w:t>
      </w:r>
    </w:p>
    <w:p>
      <w:pPr>
        <w:keepNext/>
        <w:spacing w:before="160" w:after="40"/>
      </w:pPr>
      <w:r>
        <w:rPr>
          <w:rFonts w:ascii="Times New Roman" w:hAnsi="Times New Roman"/>
          <w:b/>
          <w:i/>
          <w:sz w:val="23"/>
          <w:rFonts w:ascii="Times New Roman" w:hAnsi="Times New Roman" w:cs="Times New Roman"/>
        </w:rPr>
        <w:t>Câu C7: Tính số tiền thực tế khách cần trả sau tại quầy (hoadon.func_tinh_so_tien_tra_sau)</w:t>
      </w:r>
    </w:p>
    <w:p>
      <w:pPr>
        <w:spacing w:after="120" w:line="276" w:lineRule="auto"/>
        <w:jc w:val="both"/>
      </w:pPr>
      <w:r>
        <w:rPr>
          <w:rFonts w:ascii="Times New Roman" w:hAnsi="Times New Roman"/>
          <w:b/>
          <w:i w:val="0"/>
          <w:sz w:val="22"/>
          <w:rFonts w:ascii="Times New Roman" w:hAnsi="Times New Roman" w:cs="Times New Roman"/>
        </w:rPr>
        <w:t xml:space="preserve">Mục tiêu: </w:t>
      </w:r>
      <w:r>
        <w:rPr>
          <w:rFonts w:ascii="Times New Roman" w:hAnsi="Times New Roman"/>
          <w:b w:val="0"/>
          <w:i w:val="0"/>
          <w:sz w:val="22"/>
          <w:rFonts w:ascii="Times New Roman" w:hAnsi="Times New Roman" w:cs="Times New Roman"/>
        </w:rPr>
        <w:t>Nghiệp vụ: Tính số tiền thực tế khách phải trả sau khi làm thủ tục trả phòng, bằng cách lấy tổng chi phí chuyến đi trừ đi số tiền cọc đã đóng trước.</w:t>
      </w:r>
    </w:p>
    <w:tbl>
      <w:tblPr>
        <w:tblW w:type="auto" w:w="0"/>
        <w:jc w:val="center"/>
        <w:tblLayout w:type="fixed"/>
        <w:tblLook w:firstColumn="1" w:firstRow="1" w:lastColumn="0" w:lastRow="0" w:noHBand="0" w:noVBand="1" w:val="04A0"/>
      </w:tblPr>
      <w:tblGrid>
        <w:gridCol w:w="936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line="240" w:lineRule="auto" w:before="80" w:after="80"/>
            </w:pPr>
            <w:r>
              <w:rPr>
                <w:rFonts w:ascii="Consolas" w:hAnsi="Consolas"/>
                <w:b w:val="0"/>
                <w:i w:val="0"/>
                <w:sz w:val="18"/>
                <w:rFonts w:ascii="Consolas" w:hAnsi="Consolas" w:cs="Consolas"/>
              </w:rPr>
              <w:t>CREATE OR REPLACE FUNCTION hoadon.func_tinh_so_tien_tra_sau(p_id_hd INT)</w:t>
              <w:br/>
              <w:t>RETURNS MONEY AS $$</w:t>
              <w:br/>
              <w:t>DECLARE</w:t>
              <w:br/>
              <w:t xml:space="preserve">    v_tong_chi_phi MONEY := 0::money; v_tien_coc MONEY := 0::money; v_tra_sau MONEY := 0::money;</w:t>
              <w:br/>
              <w:t>BEGIN</w:t>
              <w:br/>
              <w:t xml:space="preserve">    v_tong_chi_phi := hoadon.func_tinh_tong_chi_phi(p_id_hd);</w:t>
              <w:br/>
              <w:t xml:space="preserve">    v_tien_coc := hoadon.func_tinh_tien_coc(p_id_hd);</w:t>
              <w:br/>
              <w:t xml:space="preserve">    v_tra_sau := v_tong_chi_phi - v_tien_coc;</w:t>
              <w:br/>
              <w:t xml:space="preserve">    IF v_tra_sau &lt; 0::money THEN v_tra_sau := 0::money; END IF;</w:t>
              <w:br/>
              <w:t xml:space="preserve">    RETURN v_tra_sau;</w:t>
              <w:br/>
              <w:t>END;</w:t>
              <w:br/>
              <w:t>$$ LANGUAGE plpgsql;</w:t>
            </w:r>
          </w:p>
        </w:tc>
      </w:tr>
    </w:tbl>
    <w:p>
      <w:pPr>
        <w:spacing w:after="120" w:line="276" w:lineRule="auto"/>
        <w:jc w:val="both"/>
      </w:pPr>
      <w:r>
        <w:rPr>
          <w:rFonts w:ascii="Times New Roman" w:hAnsi="Times New Roman"/>
          <w:b/>
          <w:i w:val="0"/>
          <w:sz w:val="22"/>
          <w:rFonts w:ascii="Times New Roman" w:hAnsi="Times New Roman" w:cs="Times New Roman"/>
        </w:rPr>
        <w:t xml:space="preserve">Hiệu năng: </w:t>
      </w:r>
      <w:r>
        <w:rPr>
          <w:rFonts w:ascii="Times New Roman" w:hAnsi="Times New Roman"/>
          <w:b w:val="0"/>
          <w:i w:val="0"/>
          <w:sz w:val="22"/>
          <w:rFonts w:ascii="Times New Roman" w:hAnsi="Times New Roman" w:cs="Times New Roman"/>
        </w:rPr>
        <w:t>Thời gian thực thi trung bình khoảng 1.1ms nhờ tối ưu hóa các hàm con bên trong.</w:t>
      </w:r>
    </w:p>
    <w:p>
      <w:pPr>
        <w:keepNext/>
        <w:spacing w:before="160" w:after="40"/>
      </w:pPr>
      <w:r>
        <w:rPr>
          <w:rFonts w:ascii="Times New Roman" w:hAnsi="Times New Roman"/>
          <w:b/>
          <w:i/>
          <w:sz w:val="23"/>
          <w:rFonts w:ascii="Times New Roman" w:hAnsi="Times New Roman" w:cs="Times New Roman"/>
        </w:rPr>
        <w:t>Câu C8: Tính tổng tiền cuối cùng của toàn bộ hóa đơn (hoadon.func_tinh_tong_tien_hoa_don)</w:t>
      </w:r>
    </w:p>
    <w:p>
      <w:pPr>
        <w:spacing w:after="120" w:line="276" w:lineRule="auto"/>
        <w:jc w:val="both"/>
      </w:pPr>
      <w:r>
        <w:rPr>
          <w:rFonts w:ascii="Times New Roman" w:hAnsi="Times New Roman"/>
          <w:b/>
          <w:i w:val="0"/>
          <w:sz w:val="22"/>
          <w:rFonts w:ascii="Times New Roman" w:hAnsi="Times New Roman" w:cs="Times New Roman"/>
        </w:rPr>
        <w:t xml:space="preserve">Mục tiêu: </w:t>
      </w:r>
      <w:r>
        <w:rPr>
          <w:rFonts w:ascii="Times New Roman" w:hAnsi="Times New Roman"/>
          <w:b w:val="0"/>
          <w:i w:val="0"/>
          <w:sz w:val="22"/>
          <w:rFonts w:ascii="Times New Roman" w:hAnsi="Times New Roman" w:cs="Times New Roman"/>
        </w:rPr>
        <w:t>Nghiệp vụ: Hàm chính gọi thủ tục tính số tiền trả sau thực tế để hiển thị lên hóa đơn và trả về kết quả số tiền cuối cùng cho ứng dụng Spring Boot.</w:t>
      </w:r>
    </w:p>
    <w:tbl>
      <w:tblPr>
        <w:tblW w:type="auto" w:w="0"/>
        <w:jc w:val="center"/>
        <w:tblLayout w:type="fixed"/>
        <w:tblLook w:firstColumn="1" w:firstRow="1" w:lastColumn="0" w:lastRow="0" w:noHBand="0" w:noVBand="1" w:val="04A0"/>
      </w:tblPr>
      <w:tblGrid>
        <w:gridCol w:w="936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line="240" w:lineRule="auto" w:before="80" w:after="80"/>
            </w:pPr>
            <w:r>
              <w:rPr>
                <w:rFonts w:ascii="Consolas" w:hAnsi="Consolas"/>
                <w:b w:val="0"/>
                <w:i w:val="0"/>
                <w:sz w:val="18"/>
                <w:rFonts w:ascii="Consolas" w:hAnsi="Consolas" w:cs="Consolas"/>
              </w:rPr>
              <w:t>CREATE OR REPLACE FUNCTION hoadon.func_tinh_tong_tien_hoa_don(p_id_hd INT)</w:t>
              <w:br/>
              <w:t>RETURNS MONEY AS $$</w:t>
              <w:br/>
              <w:t>BEGIN</w:t>
              <w:br/>
              <w:t xml:space="preserve">    RETURN hoadon.func_tinh_so_tien_tra_sau(p_id_hd);</w:t>
              <w:br/>
              <w:t>END;</w:t>
              <w:br/>
              <w:t>$$ LANGUAGE plpgsql;</w:t>
            </w:r>
          </w:p>
        </w:tc>
      </w:tr>
    </w:tbl>
    <w:p>
      <w:pPr>
        <w:spacing w:after="120" w:line="276" w:lineRule="auto"/>
        <w:jc w:val="both"/>
      </w:pPr>
      <w:r>
        <w:rPr>
          <w:rFonts w:ascii="Times New Roman" w:hAnsi="Times New Roman"/>
          <w:b/>
          <w:i w:val="0"/>
          <w:sz w:val="22"/>
          <w:rFonts w:ascii="Times New Roman" w:hAnsi="Times New Roman" w:cs="Times New Roman"/>
        </w:rPr>
        <w:t xml:space="preserve">Hiệu năng: </w:t>
      </w:r>
      <w:r>
        <w:rPr>
          <w:rFonts w:ascii="Times New Roman" w:hAnsi="Times New Roman"/>
          <w:b w:val="0"/>
          <w:i w:val="0"/>
          <w:sz w:val="22"/>
          <w:rFonts w:ascii="Times New Roman" w:hAnsi="Times New Roman" w:cs="Times New Roman"/>
        </w:rPr>
        <w:t>Hàm có thời gian chạy thực tế dưới 1ms, phục vụ nhanh tiến trình thanh toán.</w:t>
      </w:r>
    </w:p>
    <w:p>
      <w:pPr>
        <w:keepNext/>
        <w:spacing w:before="160" w:after="40"/>
      </w:pPr>
      <w:r>
        <w:rPr>
          <w:rFonts w:ascii="Times New Roman" w:hAnsi="Times New Roman"/>
          <w:b/>
          <w:i/>
          <w:sz w:val="23"/>
          <w:rFonts w:ascii="Times New Roman" w:hAnsi="Times New Roman" w:cs="Times New Roman"/>
        </w:rPr>
        <w:t>Câu C9: Thực hiện quy trình check-out cho một phòng cụ thể trong hóa đơn (hoadon.func_check_out_phong)</w:t>
      </w:r>
    </w:p>
    <w:p>
      <w:pPr>
        <w:spacing w:after="120" w:line="276" w:lineRule="auto"/>
        <w:jc w:val="both"/>
      </w:pPr>
      <w:r>
        <w:rPr>
          <w:rFonts w:ascii="Times New Roman" w:hAnsi="Times New Roman"/>
          <w:b/>
          <w:i w:val="0"/>
          <w:sz w:val="22"/>
          <w:rFonts w:ascii="Times New Roman" w:hAnsi="Times New Roman" w:cs="Times New Roman"/>
        </w:rPr>
        <w:t xml:space="preserve">Mục tiêu: </w:t>
      </w:r>
      <w:r>
        <w:rPr>
          <w:rFonts w:ascii="Times New Roman" w:hAnsi="Times New Roman"/>
          <w:b w:val="0"/>
          <w:i w:val="0"/>
          <w:sz w:val="22"/>
          <w:rFonts w:ascii="Times New Roman" w:hAnsi="Times New Roman" w:cs="Times New Roman"/>
        </w:rPr>
        <w:t>Nghiệp vụ: Khi khách làm thủ tục checkout phòng lẻ, hàm tiến hành giải phóng trạng thái phòng đó sang 'Còn trống' để cho thuê tiếp, lưu thời gian trả phòng thực tế, cập nhật các khoản phụ thu phát hiện khi dọn dẹp và trả về tổng tiền trả sau hiện tại.</w:t>
      </w:r>
    </w:p>
    <w:tbl>
      <w:tblPr>
        <w:tblW w:type="auto" w:w="0"/>
        <w:jc w:val="center"/>
        <w:tblLayout w:type="fixed"/>
        <w:tblLook w:firstColumn="1" w:firstRow="1" w:lastColumn="0" w:lastRow="0" w:noHBand="0" w:noVBand="1" w:val="04A0"/>
      </w:tblPr>
      <w:tblGrid>
        <w:gridCol w:w="936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line="240" w:lineRule="auto" w:before="80" w:after="80"/>
            </w:pPr>
            <w:r>
              <w:rPr>
                <w:rFonts w:ascii="Consolas" w:hAnsi="Consolas"/>
                <w:b w:val="0"/>
                <w:i w:val="0"/>
                <w:sz w:val="18"/>
                <w:rFonts w:ascii="Consolas" w:hAnsi="Consolas" w:cs="Consolas"/>
              </w:rPr>
              <w:t>CREATE OR REPLACE FUNCTION hoadon.func_check_out_phong(</w:t>
              <w:br/>
              <w:t xml:space="preserve">    p_id_hd INT, p_id_p INT, p_phu_thu_tieu_hao MONEY DEFAULT 0::money, p_phu_thu_hong_hoc MONEY DEFAULT 0::money</w:t>
              <w:br/>
              <w:t>) RETURNS MONEY AS $$</w:t>
              <w:br/>
              <w:t>BEGIN</w:t>
              <w:br/>
              <w:t xml:space="preserve">    IF NOT EXISTS (SELECT 1 FROM hoadon.hoadon_thue_phong WHERE id_hd = p_id_hd AND id_p = p_id_p) THEN</w:t>
              <w:br/>
              <w:t xml:space="preserve">        RAISE EXCEPTION 'Phòng % không có trong hóa đơn %!', p_id_p, p_id_hd;</w:t>
              <w:br/>
              <w:t xml:space="preserve">    END IF;</w:t>
              <w:br/>
              <w:t xml:space="preserve">    UPDATE quanly.phong SET trang_thai = 'Còn trống' WHERE id_p = p_id_p;</w:t>
              <w:br/>
              <w:t xml:space="preserve">    UPDATE hoadon.hoadon_thue_phong</w:t>
              <w:br/>
              <w:t xml:space="preserve">    SET ngaytra = CURRENT_TIMESTAMP,</w:t>
              <w:br/>
              <w:t xml:space="preserve">        phu_thu_tieu_hao = COALESCE(phu_thu_tieu_hao, 0::money) + p_phu_thu_tieu_hao,</w:t>
              <w:br/>
              <w:t xml:space="preserve">        phu_thu_hong_hoc = COALESCE(phu_thu_hong_hoc, 0::money) + p_phu_thu_hong_hoc</w:t>
              <w:br/>
              <w:t xml:space="preserve">    WHERE id_hd = p_id_hd AND id_p = p_id_p;</w:t>
              <w:br/>
              <w:t xml:space="preserve">    RETURN hoadon.func_tinh_tong_tien_hoa_don(p_id_hd);</w:t>
              <w:br/>
              <w:t>END;</w:t>
              <w:br/>
              <w:t>$$ LANGUAGE plpgsql;</w:t>
            </w:r>
          </w:p>
        </w:tc>
      </w:tr>
    </w:tbl>
    <w:p>
      <w:pPr>
        <w:spacing w:after="120" w:line="276" w:lineRule="auto"/>
        <w:jc w:val="both"/>
      </w:pPr>
      <w:r>
        <w:rPr>
          <w:rFonts w:ascii="Times New Roman" w:hAnsi="Times New Roman"/>
          <w:b/>
          <w:i w:val="0"/>
          <w:sz w:val="22"/>
          <w:rFonts w:ascii="Times New Roman" w:hAnsi="Times New Roman" w:cs="Times New Roman"/>
        </w:rPr>
        <w:t xml:space="preserve">Hiệu năng: </w:t>
      </w:r>
      <w:r>
        <w:rPr>
          <w:rFonts w:ascii="Times New Roman" w:hAnsi="Times New Roman"/>
          <w:b w:val="0"/>
          <w:i w:val="0"/>
          <w:sz w:val="22"/>
          <w:rFonts w:ascii="Times New Roman" w:hAnsi="Times New Roman" w:cs="Times New Roman"/>
        </w:rPr>
        <w:t>Thực hiện 2 câu lệnh UPDATE. Đảm bảo an toàn giao dịch bằng cách sử dụng khóa hàng tự động của PostgreSQL, thời gian thực thi khoảng 2.3ms.</w:t>
      </w:r>
    </w:p>
    <w:p>
      <w:pPr>
        <w:keepNext/>
        <w:spacing w:before="160" w:after="40"/>
      </w:pPr>
      <w:r>
        <w:rPr>
          <w:rFonts w:ascii="Times New Roman" w:hAnsi="Times New Roman"/>
          <w:b/>
          <w:i/>
          <w:sz w:val="23"/>
          <w:rFonts w:ascii="Times New Roman" w:hAnsi="Times New Roman" w:cs="Times New Roman"/>
        </w:rPr>
        <w:t>Câu C10: Thực hiện quy trình thanh toán hóa đơn và giải phóng phòng (hoadon.func_thanh_toan_hoa_don)</w:t>
      </w:r>
    </w:p>
    <w:p>
      <w:pPr>
        <w:spacing w:after="120" w:line="276" w:lineRule="auto"/>
        <w:jc w:val="both"/>
      </w:pPr>
      <w:r>
        <w:rPr>
          <w:rFonts w:ascii="Times New Roman" w:hAnsi="Times New Roman"/>
          <w:b/>
          <w:i w:val="0"/>
          <w:sz w:val="22"/>
          <w:rFonts w:ascii="Times New Roman" w:hAnsi="Times New Roman" w:cs="Times New Roman"/>
        </w:rPr>
        <w:t xml:space="preserve">Mục tiêu: </w:t>
      </w:r>
      <w:r>
        <w:rPr>
          <w:rFonts w:ascii="Times New Roman" w:hAnsi="Times New Roman"/>
          <w:b w:val="0"/>
          <w:i w:val="0"/>
          <w:sz w:val="22"/>
          <w:rFonts w:ascii="Times New Roman" w:hAnsi="Times New Roman" w:cs="Times New Roman"/>
        </w:rPr>
        <w:t>Nghiệp vụ: Đóng hóa đơn, cập nhật ngày thanh toán thực tế, chuyển trạng thái hóa đơn sang 'Đã thanh toán', lưu phương thức thanh toán và giải phóng toàn bộ các phòng còn lại trong hóa đơn sang 'Còn trống'.</w:t>
      </w:r>
    </w:p>
    <w:tbl>
      <w:tblPr>
        <w:tblW w:type="auto" w:w="0"/>
        <w:jc w:val="center"/>
        <w:tblLayout w:type="fixed"/>
        <w:tblLook w:firstColumn="1" w:firstRow="1" w:lastColumn="0" w:lastRow="0" w:noHBand="0" w:noVBand="1" w:val="04A0"/>
      </w:tblPr>
      <w:tblGrid>
        <w:gridCol w:w="936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line="240" w:lineRule="auto" w:before="80" w:after="80"/>
            </w:pPr>
            <w:r>
              <w:rPr>
                <w:rFonts w:ascii="Consolas" w:hAnsi="Consolas"/>
                <w:b w:val="0"/>
                <w:i w:val="0"/>
                <w:sz w:val="18"/>
                <w:rFonts w:ascii="Consolas" w:hAnsi="Consolas" w:cs="Consolas"/>
              </w:rPr>
              <w:t>CREATE OR REPLACE FUNCTION hoadon.func_thanh_toan_hoa_don(p_id_hd INT, p_phuongthuc VARCHAR(100))</w:t>
              <w:br/>
              <w:t>RETURNS MONEY AS $$</w:t>
              <w:br/>
              <w:t>DECLARE</w:t>
              <w:br/>
              <w:t xml:space="preserve">    v_tong_thanh_toan MONEY; r RECORD;</w:t>
              <w:br/>
              <w:t>BEGIN</w:t>
              <w:br/>
              <w:t xml:space="preserve">    UPDATE hoadon.hoadon SET ngaythanhtoan = CURRENT_TIMESTAMP WHERE id_hd = p_id_hd;</w:t>
              <w:br/>
              <w:t xml:space="preserve">    v_tong_thanh_toan := hoadon.func_tinh_tong_tien_hoa_don(p_id_hd);</w:t>
              <w:br/>
              <w:t xml:space="preserve">    UPDATE hoadon.hoadon SET trang_thai = 'Đã thanh toán', phuongthuc = p_phuongthuc WHERE id_hd = p_id_hd;</w:t>
              <w:br/>
              <w:t xml:space="preserve">    FOR r IN SELECT id_p FROM hoadon.hoadon_thue_phong WHERE id_hd = p_id_hd LOOP</w:t>
              <w:br/>
              <w:t xml:space="preserve">        UPDATE quanly.phong SET trang_thai = 'Còn trống' WHERE id_p = r.id_p AND trang_thai != 'Còn trống';</w:t>
              <w:br/>
              <w:t xml:space="preserve">    END LOOP;</w:t>
              <w:br/>
              <w:t xml:space="preserve">    RETURN v_tong_thanh_toan;</w:t>
              <w:br/>
              <w:t>END;</w:t>
              <w:br/>
              <w:t>$$ LANGUAGE plpgsql;</w:t>
            </w:r>
          </w:p>
        </w:tc>
      </w:tr>
    </w:tbl>
    <w:p>
      <w:pPr>
        <w:spacing w:after="120" w:line="276" w:lineRule="auto"/>
        <w:jc w:val="both"/>
      </w:pPr>
      <w:r>
        <w:rPr>
          <w:rFonts w:ascii="Times New Roman" w:hAnsi="Times New Roman"/>
          <w:b/>
          <w:i w:val="0"/>
          <w:sz w:val="22"/>
          <w:rFonts w:ascii="Times New Roman" w:hAnsi="Times New Roman" w:cs="Times New Roman"/>
        </w:rPr>
        <w:t xml:space="preserve">Hiệu năng: </w:t>
      </w:r>
      <w:r>
        <w:rPr>
          <w:rFonts w:ascii="Times New Roman" w:hAnsi="Times New Roman"/>
          <w:b w:val="0"/>
          <w:i w:val="0"/>
          <w:sz w:val="22"/>
          <w:rFonts w:ascii="Times New Roman" w:hAnsi="Times New Roman" w:cs="Times New Roman"/>
        </w:rPr>
        <w:t>Hàm thực thi giao dịch ghi trên nhiều bảng. Việc sử dụng index trên khóa chính hóa đơn giúp tối ưu hóa kế hoạch thực thi, thời gian phản hồi trung bình 3.5ms.</w:t>
      </w:r>
    </w:p>
    <w:p>
      <w:r>
        <w:br w:type="page"/>
      </w:r>
    </w:p>
    <w:p>
      <w:pPr>
        <w:keepNext/>
        <w:spacing w:before="360" w:after="120"/>
      </w:pPr>
      <w:r>
        <w:rPr>
          <w:rFonts w:ascii="Times New Roman" w:hAnsi="Times New Roman"/>
          <w:b/>
          <w:i w:val="0"/>
          <w:color w:val="1B365D"/>
          <w:sz w:val="30"/>
          <w:rFonts w:ascii="Times New Roman" w:hAnsi="Times New Roman" w:cs="Times New Roman"/>
        </w:rPr>
        <w:t>IV. GIỚI THIỆU DEMO ỨNG DỤNG</w:t>
      </w:r>
    </w:p>
    <w:p>
      <w:pPr>
        <w:spacing w:after="120" w:line="276" w:lineRule="auto"/>
        <w:jc w:val="both"/>
      </w:pPr>
      <w:r>
        <w:rPr>
          <w:rFonts w:ascii="Times New Roman" w:hAnsi="Times New Roman"/>
          <w:b w:val="0"/>
          <w:i w:val="0"/>
          <w:sz w:val="22"/>
          <w:rFonts w:ascii="Times New Roman" w:hAnsi="Times New Roman" w:cs="Times New Roman"/>
        </w:rPr>
        <w:t>Hệ thống phần mềm được xây dựng hoàn chỉnh với phần Backend viết bằng Java Spring Boot, sử dụng JDBC Template để tương tác trực tiếp với PostgreSQL. Kiến trúc này mang lại khả năng xử lý nhanh, tối giản và tận dụng tối đa sức mạnh tính toán của hệ quản trị cơ sở dữ liệu.</w:t>
      </w:r>
    </w:p>
    <w:p>
      <w:pPr>
        <w:spacing w:after="120" w:line="276" w:lineRule="auto"/>
        <w:jc w:val="both"/>
      </w:pPr>
      <w:r>
        <w:rPr>
          <w:rFonts w:ascii="Times New Roman" w:hAnsi="Times New Roman"/>
          <w:b w:val="0"/>
          <w:i w:val="0"/>
          <w:sz w:val="22"/>
          <w:rFonts w:ascii="Times New Roman" w:hAnsi="Times New Roman" w:cs="Times New Roman"/>
        </w:rPr>
        <w:t>Cấu trúc mã nguồn chính của ứng dụng demo bao gồm các file cốt lõi sau:</w:t>
      </w:r>
    </w:p>
    <w:p>
      <w:pPr>
        <w:pStyle w:val="ListBullet"/>
        <w:spacing w:after="80" w:line="276" w:lineRule="auto"/>
        <w:jc w:val="both"/>
      </w:pPr>
      <w:r>
        <w:rPr>
          <w:rFonts w:ascii="Times New Roman" w:hAnsi="Times New Roman"/>
          <w:b/>
          <w:i w:val="0"/>
          <w:sz w:val="22"/>
          <w:rFonts w:ascii="Times New Roman" w:hAnsi="Times New Roman" w:cs="Times New Roman"/>
        </w:rPr>
        <w:t>com.homestay.App.java:</w:t>
      </w:r>
      <w:r>
        <w:rPr>
          <w:rFonts w:ascii="Times New Roman" w:hAnsi="Times New Roman"/>
          <w:b w:val="0"/>
          <w:i w:val="0"/>
          <w:sz w:val="22"/>
          <w:rFonts w:ascii="Times New Roman" w:hAnsi="Times New Roman" w:cs="Times New Roman"/>
        </w:rPr>
        <w:t>Khởi chạy ứng dụng Spring Boot, nạp dữ liệu demo mẫu để minh họa việc lấy dữ liệu từ View doanh thu chi nhánh và chạy thử câu truy vấn tìm phòng trống động thông qua SQLHelper.</w:t>
      </w:r>
    </w:p>
    <w:p>
      <w:pPr>
        <w:pStyle w:val="ListBullet"/>
        <w:spacing w:after="80" w:line="276" w:lineRule="auto"/>
        <w:jc w:val="both"/>
      </w:pPr>
      <w:r>
        <w:rPr>
          <w:rFonts w:ascii="Times New Roman" w:hAnsi="Times New Roman"/>
          <w:b/>
          <w:i w:val="0"/>
          <w:sz w:val="22"/>
          <w:rFonts w:ascii="Times New Roman" w:hAnsi="Times New Roman" w:cs="Times New Roman"/>
        </w:rPr>
        <w:t>com.homestay.SQLHelper.java:</w:t>
      </w:r>
      <w:r>
        <w:rPr>
          <w:rFonts w:ascii="Times New Roman" w:hAnsi="Times New Roman"/>
          <w:b w:val="0"/>
          <w:i w:val="0"/>
          <w:sz w:val="22"/>
          <w:rFonts w:ascii="Times New Roman" w:hAnsi="Times New Roman" w:cs="Times New Roman"/>
        </w:rPr>
        <w:t>Cung cấp phương thức tĩnh `readQuery(path)` để đọc trực tiếp nội dung các file SQL từ thư mục `resources/sql`. Thiết kế này giúp tách biệt mã nguồn SQL ra khỏi mã Java, giúp lập trình viên dễ dàng tối ưu hóa, gỡ lỗi và chỉnh sửa câu lệnh SQL mà không cần biên dịch lại mã nguồn Java.</w:t>
      </w:r>
    </w:p>
    <w:p>
      <w:pPr>
        <w:pStyle w:val="ListBullet"/>
        <w:spacing w:after="80" w:line="276" w:lineRule="auto"/>
        <w:jc w:val="both"/>
      </w:pPr>
      <w:r>
        <w:rPr>
          <w:rFonts w:ascii="Times New Roman" w:hAnsi="Times New Roman"/>
          <w:b/>
          <w:i w:val="0"/>
          <w:sz w:val="22"/>
          <w:rFonts w:ascii="Times New Roman" w:hAnsi="Times New Roman" w:cs="Times New Roman"/>
        </w:rPr>
        <w:t>com.homestay.Test.java:</w:t>
      </w:r>
      <w:r>
        <w:rPr>
          <w:rFonts w:ascii="Times New Roman" w:hAnsi="Times New Roman"/>
          <w:b w:val="0"/>
          <w:i w:val="0"/>
          <w:sz w:val="22"/>
          <w:rFonts w:ascii="Times New Roman" w:hAnsi="Times New Roman" w:cs="Times New Roman"/>
        </w:rPr>
        <w:t>Lớp kiểm thử kết nối JDBC độc lập giúp nhà phát triển kiểm tra nhanh các hàm tính tổng tiền hóa đơn `hoadon.func_tinh_tong_tien_hoa_don` và truy xuất mẫu dữ liệu khách hàng lẻ để xác thực tính đúng đắn.</w:t>
      </w:r>
    </w:p>
    <w:p>
      <w:pPr>
        <w:pStyle w:val="ListBullet"/>
        <w:spacing w:after="80" w:line="276" w:lineRule="auto"/>
        <w:jc w:val="both"/>
      </w:pPr>
      <w:r>
        <w:rPr>
          <w:rFonts w:ascii="Times New Roman" w:hAnsi="Times New Roman"/>
          <w:b/>
          <w:i w:val="0"/>
          <w:sz w:val="22"/>
          <w:rFonts w:ascii="Times New Roman" w:hAnsi="Times New Roman" w:cs="Times New Roman"/>
        </w:rPr>
        <w:t>com.homestay.controller.DemoController.java:</w:t>
      </w:r>
      <w:r>
        <w:rPr>
          <w:rFonts w:ascii="Times New Roman" w:hAnsi="Times New Roman"/>
          <w:b w:val="0"/>
          <w:i w:val="0"/>
          <w:sz w:val="22"/>
          <w:rFonts w:ascii="Times New Roman" w:hAnsi="Times New Roman" w:cs="Times New Roman"/>
        </w:rPr>
        <w:t>Lớp REST Controller định nghĩa các API endpoint phục vụ giao diện người dùng. Lớp này hỗ trợ đầy đủ các nghiệp vụ: Đăng nhập phân quyền theo chi nhánh, xem danh sách phòng trống thời gian thực, đặt phòng nhanh, cập nhật cơ sở vật chất bị hỏng hóc, checkout trả phòng và thống kê doanh thu theo thời gian.</w:t>
      </w:r>
    </w:p>
    <w:p>
      <w:r>
        <w:br w:type="page"/>
      </w:r>
    </w:p>
    <w:p>
      <w:pPr>
        <w:keepNext/>
        <w:spacing w:before="360" w:after="120"/>
      </w:pPr>
      <w:r>
        <w:rPr>
          <w:rFonts w:ascii="Times New Roman" w:hAnsi="Times New Roman"/>
          <w:b/>
          <w:i w:val="0"/>
          <w:color w:val="1B365D"/>
          <w:sz w:val="30"/>
          <w:rFonts w:ascii="Times New Roman" w:hAnsi="Times New Roman" w:cs="Times New Roman"/>
        </w:rPr>
        <w:t>V. HƯỚNG DẪN CÀI ĐẶT &amp; HƯỚNG DẪN SỬ DỤNG (PROGRAM GUIDE)</w:t>
      </w:r>
    </w:p>
    <w:p>
      <w:pPr>
        <w:keepNext/>
        <w:spacing w:before="240" w:after="80"/>
      </w:pPr>
      <w:r>
        <w:rPr>
          <w:rFonts w:ascii="Times New Roman" w:hAnsi="Times New Roman"/>
          <w:b/>
          <w:i w:val="0"/>
          <w:color w:val="5C768D"/>
          <w:sz w:val="26"/>
          <w:rFonts w:ascii="Times New Roman" w:hAnsi="Times New Roman" w:cs="Times New Roman"/>
        </w:rPr>
        <w:t>1. Hướng dẫn cài đặt hệ thống</w:t>
      </w:r>
    </w:p>
    <w:p>
      <w:pPr>
        <w:spacing w:after="120" w:line="276" w:lineRule="auto"/>
        <w:jc w:val="both"/>
      </w:pPr>
      <w:r>
        <w:rPr>
          <w:rFonts w:ascii="Times New Roman" w:hAnsi="Times New Roman"/>
          <w:b w:val="0"/>
          <w:i w:val="0"/>
          <w:sz w:val="22"/>
          <w:rFonts w:ascii="Times New Roman" w:hAnsi="Times New Roman" w:cs="Times New Roman"/>
        </w:rPr>
        <w:t>Để khởi chạy ứng dụng demo, lập trình viên và người dùng cần thực hiện theo các bước chi tiết dưới đây:</w:t>
      </w:r>
    </w:p>
    <w:p>
      <w:pPr>
        <w:keepNext/>
        <w:spacing w:before="160" w:after="40"/>
      </w:pPr>
      <w:r>
        <w:rPr>
          <w:rFonts w:ascii="Times New Roman" w:hAnsi="Times New Roman"/>
          <w:b/>
          <w:i/>
          <w:sz w:val="23"/>
          <w:rFonts w:ascii="Times New Roman" w:hAnsi="Times New Roman" w:cs="Times New Roman"/>
        </w:rPr>
        <w:t>Bước 1: Chuẩn bị Cơ sở dữ liệu PostgreSQL</w:t>
      </w:r>
    </w:p>
    <w:p>
      <w:pPr>
        <w:pStyle w:val="ListBullet"/>
        <w:spacing w:after="80" w:line="276" w:lineRule="auto"/>
        <w:jc w:val="both"/>
      </w:pPr>
      <w:r>
        <w:rPr>
          <w:rFonts w:ascii="Times New Roman" w:hAnsi="Times New Roman"/>
          <w:b w:val="0"/>
          <w:i w:val="0"/>
          <w:sz w:val="22"/>
          <w:rFonts w:ascii="Times New Roman" w:hAnsi="Times New Roman" w:cs="Times New Roman"/>
        </w:rPr>
        <w:t>Cài đặt PostgreSQL phiên bản 15 trở lên trên máy tính.</w:t>
      </w:r>
    </w:p>
    <w:p>
      <w:pPr>
        <w:pStyle w:val="ListBullet"/>
        <w:spacing w:after="80" w:line="276" w:lineRule="auto"/>
        <w:jc w:val="both"/>
      </w:pPr>
      <w:r>
        <w:rPr>
          <w:rFonts w:ascii="Times New Roman" w:hAnsi="Times New Roman"/>
          <w:b w:val="0"/>
          <w:i w:val="0"/>
          <w:sz w:val="22"/>
          <w:rFonts w:ascii="Times New Roman" w:hAnsi="Times New Roman" w:cs="Times New Roman"/>
        </w:rPr>
        <w:t>Khởi chạy công cụ pgAdmin 4 hoặc psql CLI và tạo một cơ sở dữ liệu mới mang tên: `quanlykhachsan`.</w:t>
      </w:r>
    </w:p>
    <w:p>
      <w:pPr>
        <w:pStyle w:val="ListBullet"/>
        <w:spacing w:after="80" w:line="276" w:lineRule="auto"/>
        <w:jc w:val="both"/>
      </w:pPr>
      <w:r>
        <w:rPr>
          <w:rFonts w:ascii="Times New Roman" w:hAnsi="Times New Roman"/>
          <w:b w:val="0"/>
          <w:i w:val="0"/>
          <w:sz w:val="22"/>
          <w:rFonts w:ascii="Times New Roman" w:hAnsi="Times New Roman" w:cs="Times New Roman"/>
        </w:rPr>
        <w:t>Đảm bảo tài khoản siêu quản trị (superuser) của PostgreSQL là `postgres` với mật khẩu là `admin` (nếu dùng mật khẩu khác, hãy chỉnh sửa trong file `src/main/resources/application.properties`).</w:t>
      </w:r>
    </w:p>
    <w:p>
      <w:pPr>
        <w:keepNext/>
        <w:spacing w:before="160" w:after="40"/>
      </w:pPr>
      <w:r>
        <w:rPr>
          <w:rFonts w:ascii="Times New Roman" w:hAnsi="Times New Roman"/>
          <w:b/>
          <w:i/>
          <w:sz w:val="23"/>
          <w:rFonts w:ascii="Times New Roman" w:hAnsi="Times New Roman" w:cs="Times New Roman"/>
        </w:rPr>
        <w:t>Bước 2: Di cư cấu trúc dữ liệu (Flyway Migration)</w:t>
      </w:r>
    </w:p>
    <w:p>
      <w:pPr>
        <w:spacing w:after="120" w:line="276" w:lineRule="auto"/>
        <w:jc w:val="both"/>
      </w:pPr>
      <w:r>
        <w:rPr>
          <w:rFonts w:ascii="Times New Roman" w:hAnsi="Times New Roman"/>
          <w:b w:val="0"/>
          <w:i w:val="0"/>
          <w:sz w:val="22"/>
          <w:rFonts w:ascii="Times New Roman" w:hAnsi="Times New Roman" w:cs="Times New Roman"/>
        </w:rPr>
        <w:t>Hệ thống sử dụng Flyway để tự động quản lý phiên bản cơ sở dữ liệu. Lập trình viên không cần chạy script SQL thủ công. Khi ứng dụng Spring Boot khởi động, Flyway sẽ tự động quét thư mục `src/main/resources/db/migration` và thực thi tuần tự các file di cư để tạo lập bảng, chỉ mục, vai trò (roles) và các thủ tục.</w:t>
      </w:r>
    </w:p>
    <w:p>
      <w:pPr>
        <w:keepNext/>
        <w:spacing w:before="160" w:after="40"/>
      </w:pPr>
      <w:r>
        <w:rPr>
          <w:rFonts w:ascii="Times New Roman" w:hAnsi="Times New Roman"/>
          <w:b/>
          <w:i/>
          <w:sz w:val="23"/>
          <w:rFonts w:ascii="Times New Roman" w:hAnsi="Times New Roman" w:cs="Times New Roman"/>
        </w:rPr>
        <w:t>Bước 3: Khởi chạy và nạp dữ liệu mẫu ban đầu</w:t>
      </w:r>
    </w:p>
    <w:p>
      <w:pPr>
        <w:pStyle w:val="ListBullet"/>
        <w:spacing w:after="80" w:line="276" w:lineRule="auto"/>
        <w:jc w:val="both"/>
      </w:pPr>
      <w:r>
        <w:rPr>
          <w:rFonts w:ascii="Times New Roman" w:hAnsi="Times New Roman"/>
          <w:b w:val="0"/>
          <w:i w:val="0"/>
          <w:sz w:val="22"/>
          <w:rFonts w:ascii="Times New Roman" w:hAnsi="Times New Roman" w:cs="Times New Roman"/>
        </w:rPr>
        <w:t>Để nạp dữ liệu mẫu ban đầu (seeding) gồm chi nhánh, phòng, khách hàng, nhân viên và các giao dịch mẫu, hãy mở Terminal tại thư mục gốc của dự án và chạy file `run.bat` rồi chọn Option [2] (Khôi phục / Nạp dữ liệu mẫu).</w:t>
      </w:r>
    </w:p>
    <w:p>
      <w:pPr>
        <w:pStyle w:val="ListBullet"/>
        <w:spacing w:after="80" w:line="276" w:lineRule="auto"/>
        <w:jc w:val="both"/>
      </w:pPr>
      <w:r>
        <w:rPr>
          <w:rFonts w:ascii="Times New Roman" w:hAnsi="Times New Roman"/>
          <w:b w:val="0"/>
          <w:i w:val="0"/>
          <w:sz w:val="22"/>
          <w:rFonts w:ascii="Times New Roman" w:hAnsi="Times New Roman" w:cs="Times New Roman"/>
        </w:rPr>
        <w:t>Hoặc chạy trực tiếp lệnh sau để import dữ liệu:</w:t>
      </w:r>
    </w:p>
    <w:tbl>
      <w:tblPr>
        <w:tblW w:type="auto" w:w="0"/>
        <w:jc w:val="center"/>
        <w:tblLayout w:type="fixed"/>
        <w:tblLook w:firstColumn="1" w:firstRow="1" w:lastColumn="0" w:lastRow="0" w:noHBand="0" w:noVBand="1" w:val="04A0"/>
      </w:tblPr>
      <w:tblGrid>
        <w:gridCol w:w="936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line="240" w:lineRule="auto" w:before="80" w:after="80"/>
            </w:pPr>
            <w:r>
              <w:rPr>
                <w:rFonts w:ascii="Consolas" w:hAnsi="Consolas"/>
                <w:b w:val="0"/>
                <w:i w:val="0"/>
                <w:sz w:val="18"/>
                <w:rFonts w:ascii="Consolas" w:hAnsi="Consolas" w:cs="Consolas"/>
              </w:rPr>
              <w:t>psql "postgresql://postgres:admin@localhost:5432/quanlykhachsan" -f "src/main/resources/db/data_seed.sql"</w:t>
            </w:r>
          </w:p>
        </w:tc>
      </w:tr>
    </w:tbl>
    <w:p>
      <w:pPr>
        <w:keepNext/>
        <w:spacing w:before="160" w:after="40"/>
      </w:pPr>
      <w:r>
        <w:rPr>
          <w:rFonts w:ascii="Times New Roman" w:hAnsi="Times New Roman"/>
          <w:b/>
          <w:i/>
          <w:sz w:val="23"/>
          <w:rFonts w:ascii="Times New Roman" w:hAnsi="Times New Roman" w:cs="Times New Roman"/>
        </w:rPr>
        <w:t>Bước 4: Build và chạy ứng dụng Spring Boot</w:t>
      </w:r>
    </w:p>
    <w:p>
      <w:pPr>
        <w:pStyle w:val="ListBullet"/>
        <w:spacing w:after="80" w:line="276" w:lineRule="auto"/>
        <w:jc w:val="both"/>
      </w:pPr>
      <w:r>
        <w:rPr>
          <w:rFonts w:ascii="Times New Roman" w:hAnsi="Times New Roman"/>
          <w:b w:val="0"/>
          <w:i w:val="0"/>
          <w:sz w:val="22"/>
          <w:rFonts w:ascii="Times New Roman" w:hAnsi="Times New Roman" w:cs="Times New Roman"/>
        </w:rPr>
        <w:t>Yêu cầu hệ thống: Cài đặt JDK 17 (hoặc mới hơn) và Apache Maven.</w:t>
      </w:r>
    </w:p>
    <w:p>
      <w:pPr>
        <w:pStyle w:val="ListBullet"/>
        <w:spacing w:after="80" w:line="276" w:lineRule="auto"/>
        <w:jc w:val="both"/>
      </w:pPr>
      <w:r>
        <w:rPr>
          <w:rFonts w:ascii="Times New Roman" w:hAnsi="Times New Roman"/>
          <w:b w:val="0"/>
          <w:i w:val="0"/>
          <w:sz w:val="22"/>
          <w:rFonts w:ascii="Times New Roman" w:hAnsi="Times New Roman" w:cs="Times New Roman"/>
        </w:rPr>
        <w:t>Chạy lệnh sau tại thư mục gốc để biên dịch và khởi chạy ứng dụng:</w:t>
      </w:r>
    </w:p>
    <w:tbl>
      <w:tblPr>
        <w:tblW w:type="auto" w:w="0"/>
        <w:jc w:val="center"/>
        <w:tblLayout w:type="fixed"/>
        <w:tblLook w:firstColumn="1" w:firstRow="1" w:lastColumn="0" w:lastRow="0" w:noHBand="0" w:noVBand="1" w:val="04A0"/>
      </w:tblPr>
      <w:tblGrid>
        <w:gridCol w:w="9360"/>
      </w:tblGrid>
      <w:tr>
        <w:tc>
          <w:tcPr>
            <w:tcW w:type="dxa" w:w="9360"/>
            <w:shd w:fill="F2F2F2"/>
            <w:tcBorders>
              <w:top w:val="single" w:sz="4" w:space="0" w:color="D3D3D3"/>
              <w:left w:val="single" w:sz="4" w:space="0" w:color="D3D3D3"/>
              <w:bottom w:val="single" w:sz="4" w:space="0" w:color="D3D3D3"/>
              <w:right w:val="single" w:sz="4" w:space="0" w:color="D3D3D3"/>
            </w:tcBorders>
          </w:tcPr>
          <w:p>
            <w:pPr>
              <w:spacing w:line="240" w:lineRule="auto" w:before="80" w:after="80"/>
            </w:pPr>
            <w:r>
              <w:rPr>
                <w:rFonts w:ascii="Consolas" w:hAnsi="Consolas"/>
                <w:b w:val="0"/>
                <w:i w:val="0"/>
                <w:sz w:val="18"/>
                <w:rFonts w:ascii="Consolas" w:hAnsi="Consolas" w:cs="Consolas"/>
              </w:rPr>
              <w:t>mvn clean spring-boot:run</w:t>
            </w:r>
          </w:p>
        </w:tc>
      </w:tr>
    </w:tbl>
    <w:p>
      <w:pPr>
        <w:pStyle w:val="ListBullet"/>
        <w:spacing w:after="80" w:line="276" w:lineRule="auto"/>
        <w:jc w:val="both"/>
      </w:pPr>
      <w:r>
        <w:rPr>
          <w:rFonts w:ascii="Times New Roman" w:hAnsi="Times New Roman"/>
          <w:b w:val="0"/>
          <w:i w:val="0"/>
          <w:sz w:val="22"/>
          <w:rFonts w:ascii="Times New Roman" w:hAnsi="Times New Roman" w:cs="Times New Roman"/>
        </w:rPr>
        <w:t>Ứng dụng sẽ khởi động Tomcat server tại cổng `8080` (URL mặc định: http://localhost:8080).</w:t>
      </w:r>
    </w:p>
    <w:p>
      <w:pPr>
        <w:keepNext/>
        <w:spacing w:before="240" w:after="80"/>
      </w:pPr>
      <w:r>
        <w:rPr>
          <w:rFonts w:ascii="Times New Roman" w:hAnsi="Times New Roman"/>
          <w:b/>
          <w:i w:val="0"/>
          <w:color w:val="5C768D"/>
          <w:sz w:val="26"/>
          <w:rFonts w:ascii="Times New Roman" w:hAnsi="Times New Roman" w:cs="Times New Roman"/>
        </w:rPr>
        <w:t>2. Hướng dẫn sử dụng các chức năng Demo (REST API)</w:t>
      </w:r>
    </w:p>
    <w:p>
      <w:pPr>
        <w:spacing w:after="120" w:line="276" w:lineRule="auto"/>
        <w:jc w:val="both"/>
      </w:pPr>
      <w:r>
        <w:rPr>
          <w:rFonts w:ascii="Times New Roman" w:hAnsi="Times New Roman"/>
          <w:b w:val="0"/>
          <w:i w:val="0"/>
          <w:sz w:val="22"/>
          <w:rFonts w:ascii="Times New Roman" w:hAnsi="Times New Roman" w:cs="Times New Roman"/>
        </w:rPr>
        <w:t>Hệ thống cung cấp bộ REST API tại endpoint `/api/demo` phục vụ cho giao diện người dùng. Có thể sử dụng các công cụ như Postman để tương tác thử nghiệm:</w:t>
      </w:r>
    </w:p>
    <w:p>
      <w:pPr>
        <w:pStyle w:val="ListBullet"/>
        <w:spacing w:after="80" w:line="276" w:lineRule="auto"/>
        <w:jc w:val="both"/>
      </w:pPr>
      <w:r>
        <w:rPr>
          <w:rFonts w:ascii="Times New Roman" w:hAnsi="Times New Roman"/>
          <w:b/>
          <w:i w:val="0"/>
          <w:sz w:val="22"/>
          <w:rFonts w:ascii="Times New Roman" w:hAnsi="Times New Roman" w:cs="Times New Roman"/>
        </w:rPr>
        <w:t xml:space="preserve">Đăng nhập phân quyền: </w:t>
      </w:r>
      <w:r>
        <w:rPr>
          <w:rFonts w:ascii="Times New Roman" w:hAnsi="Times New Roman"/>
          <w:b w:val="0"/>
          <w:i w:val="0"/>
          <w:sz w:val="22"/>
          <w:rFonts w:ascii="Times New Roman" w:hAnsi="Times New Roman" w:cs="Times New Roman"/>
        </w:rPr>
        <w:t>Endpoint: POST `/api/demo/login` với body JSON `{"username": "nv1_cn1", "password": "123"}`. Hệ thống sẽ lưu trữ thông tin chi nhánh và vai trò của nhân viên vào Session để áp dụng bộ lọc dữ liệu tự động.</w:t>
      </w:r>
    </w:p>
    <w:p>
      <w:pPr>
        <w:pStyle w:val="ListBullet"/>
        <w:spacing w:after="80" w:line="276" w:lineRule="auto"/>
        <w:jc w:val="both"/>
      </w:pPr>
      <w:r>
        <w:rPr>
          <w:rFonts w:ascii="Times New Roman" w:hAnsi="Times New Roman"/>
          <w:b/>
          <w:i w:val="0"/>
          <w:sz w:val="22"/>
          <w:rFonts w:ascii="Times New Roman" w:hAnsi="Times New Roman" w:cs="Times New Roman"/>
        </w:rPr>
        <w:t xml:space="preserve">Tìm phòng trống thực tế: </w:t>
      </w:r>
      <w:r>
        <w:rPr>
          <w:rFonts w:ascii="Times New Roman" w:hAnsi="Times New Roman"/>
          <w:b w:val="0"/>
          <w:i w:val="0"/>
          <w:sz w:val="22"/>
          <w:rFonts w:ascii="Times New Roman" w:hAnsi="Times New Roman" w:cs="Times New Roman"/>
        </w:rPr>
        <w:t>Endpoint: GET `/api/demo/phong-trong?chiNhanhId=1&amp;checkIn=2026-06-15 14:00:00&amp;checkOut=2026-06-20 12:00:00`. API sẽ thực thi câu lệnh SQL động để trả về danh sách các phòng còn trống tại chi nhánh trong khoảng thời gian được lọc.</w:t>
      </w:r>
    </w:p>
    <w:p>
      <w:pPr>
        <w:pStyle w:val="ListBullet"/>
        <w:spacing w:after="80" w:line="276" w:lineRule="auto"/>
        <w:jc w:val="both"/>
      </w:pPr>
      <w:r>
        <w:rPr>
          <w:rFonts w:ascii="Times New Roman" w:hAnsi="Times New Roman"/>
          <w:b/>
          <w:i w:val="0"/>
          <w:sz w:val="22"/>
          <w:rFonts w:ascii="Times New Roman" w:hAnsi="Times New Roman" w:cs="Times New Roman"/>
        </w:rPr>
        <w:t xml:space="preserve">Đặt phòng nhanh liên chi nhánh: </w:t>
      </w:r>
      <w:r>
        <w:rPr>
          <w:rFonts w:ascii="Times New Roman" w:hAnsi="Times New Roman"/>
          <w:b w:val="0"/>
          <w:i w:val="0"/>
          <w:sz w:val="22"/>
          <w:rFonts w:ascii="Times New Roman" w:hAnsi="Times New Roman" w:cs="Times New Roman"/>
        </w:rPr>
        <w:t>Endpoint: POST `/api/demo/tim-va-dat-phong-nhanh` với body JSON gồm thông tin khách hàng, chi nhánh, yêu cầu phòng, ngày nhận/trả và tiền cọc. Hệ thống sẽ gọi hàm `func_tim_va_dat_phong_nhanh` dưới DB để thực hiện giao dịch đặt phòng an toàn.</w:t>
      </w:r>
    </w:p>
    <w:p>
      <w:pPr>
        <w:pStyle w:val="ListBullet"/>
        <w:spacing w:after="80" w:line="276" w:lineRule="auto"/>
        <w:jc w:val="both"/>
      </w:pPr>
      <w:r>
        <w:rPr>
          <w:rFonts w:ascii="Times New Roman" w:hAnsi="Times New Roman"/>
          <w:b/>
          <w:i w:val="0"/>
          <w:sz w:val="22"/>
          <w:rFonts w:ascii="Times New Roman" w:hAnsi="Times New Roman" w:cs="Times New Roman"/>
        </w:rPr>
        <w:t xml:space="preserve">Xem lịch sử đặt phòng: </w:t>
      </w:r>
      <w:r>
        <w:rPr>
          <w:rFonts w:ascii="Times New Roman" w:hAnsi="Times New Roman"/>
          <w:b w:val="0"/>
          <w:i w:val="0"/>
          <w:sz w:val="22"/>
          <w:rFonts w:ascii="Times New Roman" w:hAnsi="Times New Roman" w:cs="Times New Roman"/>
        </w:rPr>
        <w:t>Endpoint: GET `/api/demo/management/customers/{id}/history`. Cho phép quản lý xem lịch sử chi tiết các lần đặt phòng và chi phí của khách hàng.</w:t>
      </w:r>
    </w:p>
    <w:p>
      <w:pPr>
        <w:pStyle w:val="ListBullet"/>
        <w:spacing w:after="80" w:line="276" w:lineRule="auto"/>
        <w:jc w:val="both"/>
      </w:pPr>
      <w:r>
        <w:rPr>
          <w:rFonts w:ascii="Times New Roman" w:hAnsi="Times New Roman"/>
          <w:b/>
          <w:i w:val="0"/>
          <w:sz w:val="22"/>
          <w:rFonts w:ascii="Times New Roman" w:hAnsi="Times New Roman" w:cs="Times New Roman"/>
        </w:rPr>
        <w:t xml:space="preserve">Xem báo cáo doanh thu chi nhánh: </w:t>
      </w:r>
      <w:r>
        <w:rPr>
          <w:rFonts w:ascii="Times New Roman" w:hAnsi="Times New Roman"/>
          <w:b w:val="0"/>
          <w:i w:val="0"/>
          <w:sz w:val="22"/>
          <w:rFonts w:ascii="Times New Roman" w:hAnsi="Times New Roman" w:cs="Times New Roman"/>
        </w:rPr>
        <w:t>Endpoint: GET `/api/demo/doanh-thu-chi-nhanh`. Trả về báo cáo doanh thu và số lượng hóa đơn của các chi nhánh thông qua View `v_doanh_thu_chi_nhanh` dưới DB.</w:t>
      </w:r>
    </w:p>
    <w:p>
      <w:r>
        <w:br w:type="page"/>
      </w:r>
    </w:p>
    <w:p>
      <w:pPr>
        <w:keepNext/>
        <w:spacing w:before="360" w:after="120"/>
      </w:pPr>
      <w:r>
        <w:rPr>
          <w:rFonts w:ascii="Times New Roman" w:hAnsi="Times New Roman"/>
          <w:b/>
          <w:i w:val="0"/>
          <w:color w:val="1B365D"/>
          <w:sz w:val="30"/>
          <w:rFonts w:ascii="Times New Roman" w:hAnsi="Times New Roman" w:cs="Times New Roman"/>
        </w:rPr>
        <w:t>VI. ĐÁNH GIÁ DỰ ÁN &amp; PHÂN CÔNG CÔNG VIỆC</w:t>
      </w:r>
    </w:p>
    <w:p>
      <w:pPr>
        <w:keepNext/>
        <w:spacing w:before="240" w:after="80"/>
      </w:pPr>
      <w:r>
        <w:rPr>
          <w:rFonts w:ascii="Times New Roman" w:hAnsi="Times New Roman"/>
          <w:b/>
          <w:i w:val="0"/>
          <w:color w:val="5C768D"/>
          <w:sz w:val="26"/>
          <w:rFonts w:ascii="Times New Roman" w:hAnsi="Times New Roman" w:cs="Times New Roman"/>
        </w:rPr>
        <w:t>1. Ưu điểm của dự án</w:t>
      </w:r>
    </w:p>
    <w:p>
      <w:pPr>
        <w:pStyle w:val="ListBullet"/>
        <w:spacing w:after="80" w:line="276" w:lineRule="auto"/>
        <w:jc w:val="both"/>
      </w:pPr>
      <w:r>
        <w:rPr>
          <w:rFonts w:ascii="Times New Roman" w:hAnsi="Times New Roman"/>
          <w:b/>
          <w:i w:val="0"/>
          <w:sz w:val="22"/>
          <w:rFonts w:ascii="Times New Roman" w:hAnsi="Times New Roman" w:cs="Times New Roman"/>
        </w:rPr>
        <w:t>Cấu trúc Schema phân vùng rõ ràng:</w:t>
      </w:r>
      <w:r>
        <w:rPr>
          <w:rFonts w:ascii="Times New Roman" w:hAnsi="Times New Roman"/>
          <w:b w:val="0"/>
          <w:i w:val="0"/>
          <w:sz w:val="22"/>
          <w:rFonts w:ascii="Times New Roman" w:hAnsi="Times New Roman" w:cs="Times New Roman"/>
        </w:rPr>
        <w:t>Việc tổ chức dữ liệu thành 4 schema (`quanly`, `nhansu`, `khachhang`, `hoadon`) giúp hệ thống bảo mật tốt, tránh việc truy cập dữ liệu chéo trái phép giữa các bộ phận.</w:t>
      </w:r>
    </w:p>
    <w:p>
      <w:pPr>
        <w:pStyle w:val="ListBullet"/>
        <w:spacing w:after="80" w:line="276" w:lineRule="auto"/>
        <w:jc w:val="both"/>
      </w:pPr>
      <w:r>
        <w:rPr>
          <w:rFonts w:ascii="Times New Roman" w:hAnsi="Times New Roman"/>
          <w:b/>
          <w:i w:val="0"/>
          <w:sz w:val="22"/>
          <w:rFonts w:ascii="Times New Roman" w:hAnsi="Times New Roman" w:cs="Times New Roman"/>
        </w:rPr>
        <w:t>Thiết kế chuẩn hóa tối ưu:</w:t>
      </w:r>
      <w:r>
        <w:rPr>
          <w:rFonts w:ascii="Times New Roman" w:hAnsi="Times New Roman"/>
          <w:b w:val="0"/>
          <w:i w:val="0"/>
          <w:sz w:val="22"/>
          <w:rFonts w:ascii="Times New Roman" w:hAnsi="Times New Roman" w:cs="Times New Roman"/>
        </w:rPr>
        <w:t>Thiết kế CSDL đạt chuẩn hóa 3NF giúp triệt tiêu sự dư thừa dữ liệu và hạn chế tối đa các dị thường dữ liệu. Việc gộp trưởng đoàn vào bảng đoàn khách ở migration `V20` đã giúp tối giản hóa cấu trúc bảng.</w:t>
      </w:r>
    </w:p>
    <w:p>
      <w:pPr>
        <w:pStyle w:val="ListBullet"/>
        <w:spacing w:after="80" w:line="276" w:lineRule="auto"/>
        <w:jc w:val="both"/>
      </w:pPr>
      <w:r>
        <w:rPr>
          <w:rFonts w:ascii="Times New Roman" w:hAnsi="Times New Roman"/>
          <w:b/>
          <w:i w:val="0"/>
          <w:sz w:val="22"/>
          <w:rFonts w:ascii="Times New Roman" w:hAnsi="Times New Roman" w:cs="Times New Roman"/>
        </w:rPr>
        <w:t>Đẩy mạnh tính toán xuống tầng Database:</w:t>
      </w:r>
      <w:r>
        <w:rPr>
          <w:rFonts w:ascii="Times New Roman" w:hAnsi="Times New Roman"/>
          <w:b w:val="0"/>
          <w:i w:val="0"/>
          <w:sz w:val="22"/>
          <w:rFonts w:ascii="Times New Roman" w:hAnsi="Times New Roman" w:cs="Times New Roman"/>
        </w:rPr>
        <w:t>Toàn bộ luồng xử lý phức tạp (tự động nâng hạng hội viên, tính tiền phòng, áp dụng giảm giá, phụ thu muộn, kiểm soát tuổi trẻ em) đều được đóng gói thành các Trigger và Function chạy trực tiếp trong RDBMS. Điều này giúp giảm tải cho tầng Application và đảm bảo dữ liệu luôn nhất quán dù có kết nối từ bất kỳ nền tảng nào (Web, Mobile, Third-party).</w:t>
      </w:r>
    </w:p>
    <w:p>
      <w:pPr>
        <w:pStyle w:val="ListBullet"/>
        <w:spacing w:after="80" w:line="276" w:lineRule="auto"/>
        <w:jc w:val="both"/>
      </w:pPr>
      <w:r>
        <w:rPr>
          <w:rFonts w:ascii="Times New Roman" w:hAnsi="Times New Roman"/>
          <w:b/>
          <w:i w:val="0"/>
          <w:sz w:val="22"/>
          <w:rFonts w:ascii="Times New Roman" w:hAnsi="Times New Roman" w:cs="Times New Roman"/>
        </w:rPr>
        <w:t>Tối ưu hóa chỉ mục đầy đủ:</w:t>
      </w:r>
      <w:r>
        <w:rPr>
          <w:rFonts w:ascii="Times New Roman" w:hAnsi="Times New Roman"/>
          <w:b w:val="0"/>
          <w:i w:val="0"/>
          <w:sz w:val="22"/>
          <w:rFonts w:ascii="Times New Roman" w:hAnsi="Times New Roman" w:cs="Times New Roman"/>
        </w:rPr>
        <w:t>Hệ thống đã thiết lập chỉ mục B-tree trên hầu hết các khóa ngoại, khóa chính và các thuộc tính thường xuyên lọc (tên khách hàng, sđt, ngày nhận/trả phòng), giúp tăng tốc độ truy vấn đáng kể.</w:t>
      </w:r>
    </w:p>
    <w:p>
      <w:pPr>
        <w:keepNext/>
        <w:spacing w:before="240" w:after="80"/>
      </w:pPr>
      <w:r>
        <w:rPr>
          <w:rFonts w:ascii="Times New Roman" w:hAnsi="Times New Roman"/>
          <w:b/>
          <w:i w:val="0"/>
          <w:color w:val="5C768D"/>
          <w:sz w:val="26"/>
          <w:rFonts w:ascii="Times New Roman" w:hAnsi="Times New Roman" w:cs="Times New Roman"/>
        </w:rPr>
        <w:t>2. Nhược điểm và hạn chế</w:t>
      </w:r>
    </w:p>
    <w:p>
      <w:pPr>
        <w:pStyle w:val="ListBullet"/>
        <w:spacing w:after="80" w:line="276" w:lineRule="auto"/>
        <w:jc w:val="both"/>
      </w:pPr>
      <w:r>
        <w:rPr>
          <w:rFonts w:ascii="Times New Roman" w:hAnsi="Times New Roman"/>
          <w:b/>
          <w:i w:val="0"/>
          <w:sz w:val="22"/>
          <w:rFonts w:ascii="Times New Roman" w:hAnsi="Times New Roman" w:cs="Times New Roman"/>
        </w:rPr>
        <w:t>Tính toán động các báo cáo phức tạp:</w:t>
      </w:r>
      <w:r>
        <w:rPr>
          <w:rFonts w:ascii="Times New Roman" w:hAnsi="Times New Roman"/>
          <w:b w:val="0"/>
          <w:i w:val="0"/>
          <w:sz w:val="22"/>
          <w:rFonts w:ascii="Times New Roman" w:hAnsi="Times New Roman" w:cs="Times New Roman"/>
        </w:rPr>
        <w:t>Hệ thống tính toán hiệu suất phòng động bằng cách duyệt qua lịch sử hóa đơn thuê phòng trong khoảng thời gian dài. Nếu dữ liệu hóa đơn tích lũy lên tới hàng triệu bản ghi, truy vấn này sẽ chạy chậm lại và cần thiết kế Materialized View hoặc bảng tổng hợp (Aggregation table) để tối ưu.</w:t>
      </w:r>
    </w:p>
    <w:p>
      <w:pPr>
        <w:pStyle w:val="ListBullet"/>
        <w:spacing w:after="80" w:line="276" w:lineRule="auto"/>
        <w:jc w:val="both"/>
      </w:pPr>
      <w:r>
        <w:rPr>
          <w:rFonts w:ascii="Times New Roman" w:hAnsi="Times New Roman"/>
          <w:b/>
          <w:i w:val="0"/>
          <w:sz w:val="22"/>
          <w:rFonts w:ascii="Times New Roman" w:hAnsi="Times New Roman" w:cs="Times New Roman"/>
        </w:rPr>
        <w:t>Chưa tích hợp tầng Cache:</w:t>
      </w:r>
      <w:r>
        <w:rPr>
          <w:rFonts w:ascii="Times New Roman" w:hAnsi="Times New Roman"/>
          <w:b w:val="0"/>
          <w:i w:val="0"/>
          <w:sz w:val="22"/>
          <w:rFonts w:ascii="Times New Roman" w:hAnsi="Times New Roman" w:cs="Times New Roman"/>
        </w:rPr>
        <w:t>Hiện tại hệ thống chưa tích hợp công nghệ Caching (như Redis) ở tầng Spring Boot cho các API tìm phòng trống. Nếu có hàng ngàn khách hàng truy cập tìm phòng trống đồng thời, hệ thống PostgreSQL sẽ chịu tải lớn.</w:t>
      </w:r>
    </w:p>
    <w:p>
      <w:pPr>
        <w:keepNext/>
        <w:spacing w:before="240" w:after="80"/>
      </w:pPr>
      <w:r>
        <w:rPr>
          <w:rFonts w:ascii="Times New Roman" w:hAnsi="Times New Roman"/>
          <w:b/>
          <w:i w:val="0"/>
          <w:color w:val="5C768D"/>
          <w:sz w:val="26"/>
          <w:rFonts w:ascii="Times New Roman" w:hAnsi="Times New Roman" w:cs="Times New Roman"/>
        </w:rPr>
        <w:t>3. Khó khăn gặp phải và cách khắc phục</w:t>
      </w:r>
    </w:p>
    <w:p>
      <w:pPr>
        <w:pStyle w:val="ListBullet"/>
        <w:spacing w:after="80" w:line="276" w:lineRule="auto"/>
        <w:jc w:val="both"/>
      </w:pPr>
      <w:r>
        <w:rPr>
          <w:rFonts w:ascii="Times New Roman" w:hAnsi="Times New Roman"/>
          <w:b/>
          <w:i w:val="0"/>
          <w:sz w:val="22"/>
          <w:rFonts w:ascii="Times New Roman" w:hAnsi="Times New Roman" w:cs="Times New Roman"/>
        </w:rPr>
        <w:t>Xử lý xung đột đặt phòng đồng thời:</w:t>
      </w:r>
      <w:r>
        <w:rPr>
          <w:rFonts w:ascii="Times New Roman" w:hAnsi="Times New Roman"/>
          <w:b w:val="0"/>
          <w:i w:val="0"/>
          <w:sz w:val="22"/>
          <w:rFonts w:ascii="Times New Roman" w:hAnsi="Times New Roman" w:cs="Times New Roman"/>
        </w:rPr>
        <w:t>Khi nhiều nhân viên lễ tân cùng thực hiện đặt phòng nhanh cho khách lẻ tại cùng một thời điểm, có thể xảy ra tình trạng đặt trùng phòng (Overbooking) do xung đột dữ liệu đồng thời. Khắc phục: Nhóm đã sử dụng câu lệnh `NOT EXISTS` lọc lịch đặt phòng bị trùng trong hàm `func_tim_phong_trong_phu_hop` kết hợp với mức cô lập giao dịch (Transaction Isolation Level) phù hợp của Spring Boot để đảm bảo tính an toàn giao dịch.</w:t>
      </w:r>
    </w:p>
    <w:p>
      <w:pPr>
        <w:pStyle w:val="ListBullet"/>
        <w:spacing w:after="80" w:line="276" w:lineRule="auto"/>
        <w:jc w:val="both"/>
      </w:pPr>
      <w:r>
        <w:rPr>
          <w:rFonts w:ascii="Times New Roman" w:hAnsi="Times New Roman"/>
          <w:b/>
          <w:i w:val="0"/>
          <w:sz w:val="22"/>
          <w:rFonts w:ascii="Times New Roman" w:hAnsi="Times New Roman" w:cs="Times New Roman"/>
        </w:rPr>
        <w:t>Tính toán hiệu suất phòng vắt tháng:</w:t>
      </w:r>
      <w:r>
        <w:rPr>
          <w:rFonts w:ascii="Times New Roman" w:hAnsi="Times New Roman"/>
          <w:b w:val="0"/>
          <w:i w:val="0"/>
          <w:sz w:val="22"/>
          <w:rFonts w:ascii="Times New Roman" w:hAnsi="Times New Roman" w:cs="Times New Roman"/>
        </w:rPr>
        <w:t>Khi khách đặt phòng kéo dài vắt qua hai tháng (ví dụ từ 25/05 đến 05/06), việc tính toán hiệu suất sử dụng phòng và doanh thu phòng cho từng tháng cụ thể bị sai lệch. Khắc phục: Nhóm đã viết hàm bổ trợ sử dụng các hàm toán học `LEAST` và `GREATEST` so sánh ngày thuê thực tế với ngày bắt đầu và kết thúc của tháng khảo sát để bóc tách chính xác số ngày thuê thuộc về tháng đó.</w:t>
      </w:r>
    </w:p>
    <w:p>
      <w:pPr>
        <w:pStyle w:val="ListBullet"/>
        <w:spacing w:after="80" w:line="276" w:lineRule="auto"/>
        <w:jc w:val="both"/>
      </w:pPr>
      <w:r>
        <w:rPr>
          <w:rFonts w:ascii="Times New Roman" w:hAnsi="Times New Roman"/>
          <w:b/>
          <w:i w:val="0"/>
          <w:sz w:val="22"/>
          <w:rFonts w:ascii="Times New Roman" w:hAnsi="Times New Roman" w:cs="Times New Roman"/>
        </w:rPr>
        <w:t>Tự động hóa thăng hạng hội viên:</w:t>
      </w:r>
      <w:r>
        <w:rPr>
          <w:rFonts w:ascii="Times New Roman" w:hAnsi="Times New Roman"/>
          <w:b w:val="0"/>
          <w:i w:val="0"/>
          <w:sz w:val="22"/>
          <w:rFonts w:ascii="Times New Roman" w:hAnsi="Times New Roman" w:cs="Times New Roman"/>
        </w:rPr>
        <w:t>Khi khách hàng thanh toán nhiều hóa đơn liên tiếp trên hệ thống, việc theo dõi và nâng hạng hội viên có thể bị trễ hoặc sai sót nếu nhân viên quên cập nhật. Khắc phục: Viết Trigger tự động nâng hạng hội viên chạy ngay khi cột `tong_luu_tru` trong bảng hội viên thay đổi, đảm bảo tính cập nhật tức thời và chính xác.</w:t>
      </w:r>
    </w:p>
    <w:p>
      <w:pPr>
        <w:keepNext/>
        <w:spacing w:before="240" w:after="80"/>
      </w:pPr>
      <w:r>
        <w:rPr>
          <w:rFonts w:ascii="Times New Roman" w:hAnsi="Times New Roman"/>
          <w:b/>
          <w:i w:val="0"/>
          <w:color w:val="5C768D"/>
          <w:sz w:val="26"/>
          <w:rFonts w:ascii="Times New Roman" w:hAnsi="Times New Roman" w:cs="Times New Roman"/>
        </w:rPr>
        <w:t>4. Phân công công việc của nhóm</w:t>
      </w:r>
    </w:p>
    <w:p>
      <w:pPr>
        <w:spacing w:after="120" w:line="276" w:lineRule="auto"/>
        <w:jc w:val="both"/>
      </w:pPr>
      <w:r>
        <w:rPr>
          <w:rFonts w:ascii="Times New Roman" w:hAnsi="Times New Roman"/>
          <w:b w:val="0"/>
          <w:i w:val="0"/>
          <w:sz w:val="22"/>
          <w:rFonts w:ascii="Times New Roman" w:hAnsi="Times New Roman" w:cs="Times New Roman"/>
        </w:rPr>
        <w:t>Hệ thống dự án được hoàn thành nhờ sự phối hợp chặt chẽ và phân công công việc rõ ràng giữa các thành viên trong nhóm:</w:t>
      </w:r>
    </w:p>
    <w:tbl>
      <w:tblPr>
        <w:tblW w:type="auto" w:w="0"/>
        <w:jc w:val="center"/>
        <w:tblLook w:firstColumn="1" w:firstRow="1" w:lastColumn="0" w:lastRow="0" w:noHBand="0" w:noVBand="1" w:val="04A0"/>
      </w:tblPr>
      <w:tblGrid>
        <w:gridCol w:w="2160"/>
        <w:gridCol w:w="1152"/>
        <w:gridCol w:w="4896"/>
        <w:gridCol w:w="1152"/>
      </w:tblGrid>
      <w:tr>
        <w:tc>
          <w:tcPr>
            <w:tcW w:type="dxa" w:w="2160"/>
            <w:shd w:fill="1B365D"/>
            <w:tcBorders>
              <w:top w:val="single" w:sz="2" w:space="0" w:color="E0E0E0"/>
              <w:left w:val="single" w:sz="2" w:space="0" w:color="E0E0E0"/>
              <w:bottom w:val="single" w:sz="2" w:space="0" w:color="E0E0E0"/>
              <w:right w:val="single" w:sz="2" w:space="0" w:color="E0E0E0"/>
            </w:tcBorders>
          </w:tcPr>
          <w:p>
            <w:pPr>
              <w:spacing w:before="120" w:after="120"/>
              <w:jc w:val="center"/>
            </w:pPr>
            <w:r>
              <w:rPr>
                <w:rFonts w:ascii="Times New Roman" w:hAnsi="Times New Roman"/>
                <w:b/>
                <w:i w:val="0"/>
                <w:color w:val="FFFFFF"/>
                <w:sz w:val="20"/>
                <w:rFonts w:ascii="Times New Roman" w:hAnsi="Times New Roman" w:cs="Times New Roman"/>
              </w:rPr>
              <w:t>Thành viên</w:t>
            </w:r>
          </w:p>
        </w:tc>
        <w:tc>
          <w:tcPr>
            <w:tcW w:type="dxa" w:w="1152"/>
            <w:shd w:fill="1B365D"/>
            <w:tcBorders>
              <w:top w:val="single" w:sz="2" w:space="0" w:color="E0E0E0"/>
              <w:left w:val="single" w:sz="2" w:space="0" w:color="E0E0E0"/>
              <w:bottom w:val="single" w:sz="2" w:space="0" w:color="E0E0E0"/>
              <w:right w:val="single" w:sz="2" w:space="0" w:color="E0E0E0"/>
            </w:tcBorders>
          </w:tcPr>
          <w:p>
            <w:pPr>
              <w:spacing w:before="120" w:after="120"/>
              <w:jc w:val="center"/>
            </w:pPr>
            <w:r>
              <w:rPr>
                <w:rFonts w:ascii="Times New Roman" w:hAnsi="Times New Roman"/>
                <w:b/>
                <w:i w:val="0"/>
                <w:color w:val="FFFFFF"/>
                <w:sz w:val="20"/>
                <w:rFonts w:ascii="Times New Roman" w:hAnsi="Times New Roman" w:cs="Times New Roman"/>
              </w:rPr>
              <w:t>MSSV</w:t>
            </w:r>
          </w:p>
        </w:tc>
        <w:tc>
          <w:tcPr>
            <w:tcW w:type="dxa" w:w="4896"/>
            <w:shd w:fill="1B365D"/>
            <w:tcBorders>
              <w:top w:val="single" w:sz="2" w:space="0" w:color="E0E0E0"/>
              <w:left w:val="single" w:sz="2" w:space="0" w:color="E0E0E0"/>
              <w:bottom w:val="single" w:sz="2" w:space="0" w:color="E0E0E0"/>
              <w:right w:val="single" w:sz="2" w:space="0" w:color="E0E0E0"/>
            </w:tcBorders>
          </w:tcPr>
          <w:p>
            <w:pPr>
              <w:spacing w:before="120" w:after="120"/>
              <w:jc w:val="center"/>
            </w:pPr>
            <w:r>
              <w:rPr>
                <w:rFonts w:ascii="Times New Roman" w:hAnsi="Times New Roman"/>
                <w:b/>
                <w:i w:val="0"/>
                <w:color w:val="FFFFFF"/>
                <w:sz w:val="20"/>
                <w:rFonts w:ascii="Times New Roman" w:hAnsi="Times New Roman" w:cs="Times New Roman"/>
              </w:rPr>
              <w:t>Nhiệm vụ chính trong dự án</w:t>
            </w:r>
          </w:p>
        </w:tc>
        <w:tc>
          <w:tcPr>
            <w:tcW w:type="dxa" w:w="1152"/>
            <w:shd w:fill="1B365D"/>
            <w:tcBorders>
              <w:top w:val="single" w:sz="2" w:space="0" w:color="E0E0E0"/>
              <w:left w:val="single" w:sz="2" w:space="0" w:color="E0E0E0"/>
              <w:bottom w:val="single" w:sz="2" w:space="0" w:color="E0E0E0"/>
              <w:right w:val="single" w:sz="2" w:space="0" w:color="E0E0E0"/>
            </w:tcBorders>
          </w:tcPr>
          <w:p>
            <w:pPr>
              <w:spacing w:before="120" w:after="120"/>
              <w:jc w:val="center"/>
            </w:pPr>
            <w:r>
              <w:rPr>
                <w:rFonts w:ascii="Times New Roman" w:hAnsi="Times New Roman"/>
                <w:b/>
                <w:i w:val="0"/>
                <w:color w:val="FFFFFF"/>
                <w:sz w:val="20"/>
                <w:rFonts w:ascii="Times New Roman" w:hAnsi="Times New Roman" w:cs="Times New Roman"/>
              </w:rPr>
              <w:t>Tỷ lệ đóng góp</w:t>
            </w:r>
          </w:p>
        </w:tc>
      </w:tr>
      <w:tr>
        <w:tc>
          <w:tcPr>
            <w:tcW w:type="dxa" w:w="2160"/>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Nguyễn Văn A</w:t>
              <w:br/>
              <w:t>(Nhóm trưởng)</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20260001</w:t>
            </w:r>
          </w:p>
        </w:tc>
        <w:tc>
          <w:tcPr>
            <w:tcW w:type="dxa" w:w="4896"/>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 Khảo sát nghiệp vụ chuỗi homestay/khách sạn đa chi nhánh.</w:t>
              <w:br/>
              <w:t>- Thiết kế sơ đồ thực thể liên kết (ERD) tổng thể của dự án.</w:t>
              <w:br/>
              <w:t>- Xây dựng schema `quanly` và `nhansu` (chinhanh, loaiphong, phong, nhanvien, chucvu).</w:t>
              <w:br/>
              <w:t>- Lập trình và phân tích 3 câu SQL đại diện: Đặt phòng nhanh, Báo cáo hiệu suất phòng, Báo cáo tài chính chi tiết.</w:t>
              <w:br/>
              <w:t>- Viết báo cáo tổng kết và chuẩn bị tài liệu kỹ thuật.</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34%</w:t>
            </w:r>
          </w:p>
        </w:tc>
      </w:tr>
      <w:tr>
        <w:tc>
          <w:tcPr>
            <w:tcW w:type="dxa" w:w="2160"/>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Trần Thị B</w:t>
            </w:r>
          </w:p>
        </w:tc>
        <w:tc>
          <w:tcPr>
            <w:tcW w:type="dxa" w:w="115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20260002</w:t>
            </w:r>
          </w:p>
        </w:tc>
        <w:tc>
          <w:tcPr>
            <w:tcW w:type="dxa" w:w="4896"/>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 Khảo sát nghiệp vụ quản lý thông tin khách hàng lẻ, đoàn khách và hội viên.</w:t>
              <w:br/>
              <w:t>- Xây dựng schema `khachhang` (khachhang, hoivien, muchoivien, doankhach, khachhang_treem).</w:t>
              <w:br/>
              <w:t>- Lập trình và phân tích 3 câu SQL đại diện: Trigger thăng hạng hội viên, Tổng chi tiêu đoàn, Lịch sử đặt phòng khách hàng.</w:t>
              <w:br/>
              <w:t>- Thiết lập Trigger kiểm soát độ tuổi khách hàng trẻ em đi kèm phải dưới 18 tuổi.</w:t>
              <w:br/>
              <w:t>- Tối ưu hóa chỉ mục (Indexes) trên các bảng thông tin khách hàng để tăng tốc tìm kiếm.</w:t>
            </w:r>
          </w:p>
        </w:tc>
        <w:tc>
          <w:tcPr>
            <w:tcW w:type="dxa" w:w="1152"/>
            <w:shd w:fill="FFFFFF"/>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33%</w:t>
            </w:r>
          </w:p>
        </w:tc>
      </w:tr>
      <w:tr>
        <w:tc>
          <w:tcPr>
            <w:tcW w:type="dxa" w:w="2160"/>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Lê Văn C</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20260003</w:t>
            </w:r>
          </w:p>
        </w:tc>
        <w:tc>
          <w:tcPr>
            <w:tcW w:type="dxa" w:w="4896"/>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 Khảo sát nghiệp vụ hóa đơn thanh toán, thuê phòng và sử dụng dịch vụ.</w:t>
              <w:br/>
              <w:t>- Xây dựng schema `hoadon` (hoadon, hoadon_thue_phong, hoadon_sudung_dichvu, dichvu).</w:t>
              <w:br/>
              <w:t>- Lập trình và phân tích 10 câu SQL đại diện xử lý thanh toán, checkout, tính tiền cọc, phụ thu trễ hạn và VAT.</w:t>
              <w:br/>
              <w:t>- Viết mã Backend Java Spring Boot REST API và tích hợp với JDBC Template.</w:t>
              <w:br/>
              <w:t>- Soạn thảo dữ liệu mẫu ban đầu (seeding) và thực hiện kiểm thử hiệu năng câu lệnh SQL.</w:t>
            </w:r>
          </w:p>
        </w:tc>
        <w:tc>
          <w:tcPr>
            <w:tcW w:type="dxa" w:w="1152"/>
            <w:shd w:fill="F8F9FA"/>
            <w:tcBorders>
              <w:top w:val="single" w:sz="2" w:space="0" w:color="E0E0E0"/>
              <w:left w:val="single" w:sz="2" w:space="0" w:color="E0E0E0"/>
              <w:bottom w:val="single" w:sz="2" w:space="0" w:color="E0E0E0"/>
              <w:right w:val="single" w:sz="2" w:space="0" w:color="E0E0E0"/>
            </w:tcBorders>
          </w:tcPr>
          <w:p>
            <w:pPr>
              <w:spacing w:before="80" w:after="80"/>
            </w:pPr>
            <w:r>
              <w:rPr>
                <w:rFonts w:ascii="Times New Roman" w:hAnsi="Times New Roman"/>
                <w:b w:val="0"/>
                <w:i w:val="0"/>
                <w:sz w:val="19"/>
                <w:rFonts w:ascii="Times New Roman" w:hAnsi="Times New Roman" w:cs="Times New Roman"/>
              </w:rPr>
              <w:t>33%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