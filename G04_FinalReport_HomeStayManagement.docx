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585A3" w14:textId="77777777" w:rsidR="00B15286" w:rsidRPr="00B15286" w:rsidRDefault="00B15286" w:rsidP="00B15286">
      <w:pPr>
        <w:widowControl w:val="0"/>
        <w:autoSpaceDE w:val="0"/>
        <w:autoSpaceDN w:val="0"/>
        <w:spacing w:before="61" w:after="0" w:line="366" w:lineRule="exact"/>
        <w:ind w:left="13" w:right="568"/>
        <w:jc w:val="center"/>
        <w:rPr>
          <w:rFonts w:ascii="Times New Roman" w:eastAsia="Times New Roman" w:hAnsi="Times New Roman" w:cs="Times New Roman"/>
          <w:b/>
          <w:sz w:val="32"/>
          <w:lang w:val="vi"/>
        </w:rPr>
      </w:pPr>
      <w:r w:rsidRPr="00B15286">
        <w:rPr>
          <w:rFonts w:ascii="Times New Roman" w:eastAsia="Times New Roman" w:hAnsi="Times New Roman" w:cs="Times New Roman"/>
          <w:b/>
          <w:sz w:val="32"/>
          <w:lang w:val="vi"/>
        </w:rPr>
        <w:t>ĐẠI</w:t>
      </w:r>
      <w:r w:rsidRPr="00B15286">
        <w:rPr>
          <w:rFonts w:ascii="Times New Roman" w:eastAsia="Times New Roman" w:hAnsi="Times New Roman" w:cs="Times New Roman"/>
          <w:b/>
          <w:spacing w:val="-22"/>
          <w:sz w:val="32"/>
          <w:lang w:val="vi"/>
        </w:rPr>
        <w:t xml:space="preserve"> </w:t>
      </w:r>
      <w:r w:rsidRPr="00B15286">
        <w:rPr>
          <w:rFonts w:ascii="Times New Roman" w:eastAsia="Times New Roman" w:hAnsi="Times New Roman" w:cs="Times New Roman"/>
          <w:b/>
          <w:sz w:val="32"/>
          <w:lang w:val="vi"/>
        </w:rPr>
        <w:t>HỌC</w:t>
      </w:r>
      <w:r w:rsidRPr="00B15286">
        <w:rPr>
          <w:rFonts w:ascii="Times New Roman" w:eastAsia="Times New Roman" w:hAnsi="Times New Roman" w:cs="Times New Roman"/>
          <w:b/>
          <w:spacing w:val="-17"/>
          <w:sz w:val="32"/>
          <w:lang w:val="vi"/>
        </w:rPr>
        <w:t xml:space="preserve"> </w:t>
      </w:r>
      <w:r w:rsidRPr="00B15286">
        <w:rPr>
          <w:rFonts w:ascii="Times New Roman" w:eastAsia="Times New Roman" w:hAnsi="Times New Roman" w:cs="Times New Roman"/>
          <w:b/>
          <w:sz w:val="32"/>
          <w:lang w:val="vi"/>
        </w:rPr>
        <w:t>BÁCH</w:t>
      </w:r>
      <w:r w:rsidRPr="00B15286">
        <w:rPr>
          <w:rFonts w:ascii="Times New Roman" w:eastAsia="Times New Roman" w:hAnsi="Times New Roman" w:cs="Times New Roman"/>
          <w:b/>
          <w:spacing w:val="-20"/>
          <w:sz w:val="32"/>
          <w:lang w:val="vi"/>
        </w:rPr>
        <w:t xml:space="preserve"> </w:t>
      </w:r>
      <w:r w:rsidRPr="00B15286">
        <w:rPr>
          <w:rFonts w:ascii="Times New Roman" w:eastAsia="Times New Roman" w:hAnsi="Times New Roman" w:cs="Times New Roman"/>
          <w:b/>
          <w:sz w:val="32"/>
          <w:lang w:val="vi"/>
        </w:rPr>
        <w:t>KHOA</w:t>
      </w:r>
      <w:r w:rsidRPr="00B15286">
        <w:rPr>
          <w:rFonts w:ascii="Times New Roman" w:eastAsia="Times New Roman" w:hAnsi="Times New Roman" w:cs="Times New Roman"/>
          <w:b/>
          <w:spacing w:val="-17"/>
          <w:sz w:val="32"/>
          <w:lang w:val="vi"/>
        </w:rPr>
        <w:t xml:space="preserve"> </w:t>
      </w:r>
      <w:r w:rsidRPr="00B15286">
        <w:rPr>
          <w:rFonts w:ascii="Times New Roman" w:eastAsia="Times New Roman" w:hAnsi="Times New Roman" w:cs="Times New Roman"/>
          <w:b/>
          <w:sz w:val="32"/>
          <w:lang w:val="vi"/>
        </w:rPr>
        <w:t>HÀ</w:t>
      </w:r>
      <w:r w:rsidRPr="00B15286">
        <w:rPr>
          <w:rFonts w:ascii="Times New Roman" w:eastAsia="Times New Roman" w:hAnsi="Times New Roman" w:cs="Times New Roman"/>
          <w:b/>
          <w:spacing w:val="-20"/>
          <w:sz w:val="32"/>
          <w:lang w:val="vi"/>
        </w:rPr>
        <w:t xml:space="preserve"> </w:t>
      </w:r>
      <w:r w:rsidRPr="00B15286">
        <w:rPr>
          <w:rFonts w:ascii="Times New Roman" w:eastAsia="Times New Roman" w:hAnsi="Times New Roman" w:cs="Times New Roman"/>
          <w:b/>
          <w:spacing w:val="-5"/>
          <w:sz w:val="32"/>
          <w:lang w:val="vi"/>
        </w:rPr>
        <w:t>NỘI</w:t>
      </w:r>
    </w:p>
    <w:p w14:paraId="6694B01B" w14:textId="77777777" w:rsidR="00B15286" w:rsidRPr="00B15286" w:rsidRDefault="00B15286" w:rsidP="00B15286">
      <w:pPr>
        <w:widowControl w:val="0"/>
        <w:autoSpaceDE w:val="0"/>
        <w:autoSpaceDN w:val="0"/>
        <w:spacing w:after="0" w:line="366" w:lineRule="exact"/>
        <w:ind w:left="13" w:right="568"/>
        <w:jc w:val="center"/>
        <w:rPr>
          <w:rFonts w:ascii="Times New Roman" w:eastAsia="Times New Roman" w:hAnsi="Times New Roman" w:cs="Times New Roman"/>
          <w:b/>
          <w:sz w:val="32"/>
          <w:lang w:val="vi"/>
        </w:rPr>
      </w:pPr>
      <w:r w:rsidRPr="00B15286">
        <w:rPr>
          <w:rFonts w:ascii="Times New Roman" w:eastAsia="Times New Roman" w:hAnsi="Times New Roman" w:cs="Times New Roman"/>
          <w:b/>
          <w:sz w:val="32"/>
          <w:lang w:val="vi"/>
        </w:rPr>
        <w:t>TRƯỜNG</w:t>
      </w:r>
      <w:r w:rsidRPr="00B15286">
        <w:rPr>
          <w:rFonts w:ascii="Times New Roman" w:eastAsia="Times New Roman" w:hAnsi="Times New Roman" w:cs="Times New Roman"/>
          <w:b/>
          <w:spacing w:val="-20"/>
          <w:sz w:val="32"/>
          <w:lang w:val="vi"/>
        </w:rPr>
        <w:t xml:space="preserve"> </w:t>
      </w:r>
      <w:r w:rsidRPr="00B15286">
        <w:rPr>
          <w:rFonts w:ascii="Times New Roman" w:eastAsia="Times New Roman" w:hAnsi="Times New Roman" w:cs="Times New Roman"/>
          <w:b/>
          <w:sz w:val="32"/>
          <w:lang w:val="vi"/>
        </w:rPr>
        <w:t>CÔNG</w:t>
      </w:r>
      <w:r w:rsidRPr="00B15286">
        <w:rPr>
          <w:rFonts w:ascii="Times New Roman" w:eastAsia="Times New Roman" w:hAnsi="Times New Roman" w:cs="Times New Roman"/>
          <w:b/>
          <w:spacing w:val="-18"/>
          <w:sz w:val="32"/>
          <w:lang w:val="vi"/>
        </w:rPr>
        <w:t xml:space="preserve"> </w:t>
      </w:r>
      <w:r w:rsidRPr="00B15286">
        <w:rPr>
          <w:rFonts w:ascii="Times New Roman" w:eastAsia="Times New Roman" w:hAnsi="Times New Roman" w:cs="Times New Roman"/>
          <w:b/>
          <w:sz w:val="32"/>
          <w:lang w:val="vi"/>
        </w:rPr>
        <w:t>NGHỆ</w:t>
      </w:r>
      <w:r w:rsidRPr="00B15286">
        <w:rPr>
          <w:rFonts w:ascii="Times New Roman" w:eastAsia="Times New Roman" w:hAnsi="Times New Roman" w:cs="Times New Roman"/>
          <w:b/>
          <w:spacing w:val="-15"/>
          <w:sz w:val="32"/>
          <w:lang w:val="vi"/>
        </w:rPr>
        <w:t xml:space="preserve"> </w:t>
      </w:r>
      <w:r w:rsidRPr="00B15286">
        <w:rPr>
          <w:rFonts w:ascii="Times New Roman" w:eastAsia="Times New Roman" w:hAnsi="Times New Roman" w:cs="Times New Roman"/>
          <w:b/>
          <w:sz w:val="32"/>
          <w:lang w:val="vi"/>
        </w:rPr>
        <w:t>THÔNG</w:t>
      </w:r>
      <w:r w:rsidRPr="00B15286">
        <w:rPr>
          <w:rFonts w:ascii="Times New Roman" w:eastAsia="Times New Roman" w:hAnsi="Times New Roman" w:cs="Times New Roman"/>
          <w:b/>
          <w:spacing w:val="-20"/>
          <w:sz w:val="32"/>
          <w:lang w:val="vi"/>
        </w:rPr>
        <w:t xml:space="preserve"> </w:t>
      </w:r>
      <w:r w:rsidRPr="00B15286">
        <w:rPr>
          <w:rFonts w:ascii="Times New Roman" w:eastAsia="Times New Roman" w:hAnsi="Times New Roman" w:cs="Times New Roman"/>
          <w:b/>
          <w:sz w:val="32"/>
          <w:lang w:val="vi"/>
        </w:rPr>
        <w:t>TIN</w:t>
      </w:r>
      <w:r w:rsidRPr="00B15286">
        <w:rPr>
          <w:rFonts w:ascii="Times New Roman" w:eastAsia="Times New Roman" w:hAnsi="Times New Roman" w:cs="Times New Roman"/>
          <w:b/>
          <w:spacing w:val="-14"/>
          <w:sz w:val="32"/>
          <w:lang w:val="vi"/>
        </w:rPr>
        <w:t xml:space="preserve"> </w:t>
      </w:r>
      <w:r w:rsidRPr="00B15286">
        <w:rPr>
          <w:rFonts w:ascii="Times New Roman" w:eastAsia="Times New Roman" w:hAnsi="Times New Roman" w:cs="Times New Roman"/>
          <w:b/>
          <w:sz w:val="32"/>
          <w:lang w:val="vi"/>
        </w:rPr>
        <w:t>VÀ</w:t>
      </w:r>
      <w:r w:rsidRPr="00B15286">
        <w:rPr>
          <w:rFonts w:ascii="Times New Roman" w:eastAsia="Times New Roman" w:hAnsi="Times New Roman" w:cs="Times New Roman"/>
          <w:b/>
          <w:spacing w:val="-18"/>
          <w:sz w:val="32"/>
          <w:lang w:val="vi"/>
        </w:rPr>
        <w:t xml:space="preserve"> </w:t>
      </w:r>
      <w:r w:rsidRPr="00B15286">
        <w:rPr>
          <w:rFonts w:ascii="Times New Roman" w:eastAsia="Times New Roman" w:hAnsi="Times New Roman" w:cs="Times New Roman"/>
          <w:b/>
          <w:sz w:val="32"/>
          <w:lang w:val="vi"/>
        </w:rPr>
        <w:t>TRUYỀN</w:t>
      </w:r>
      <w:r w:rsidRPr="00B15286">
        <w:rPr>
          <w:rFonts w:ascii="Times New Roman" w:eastAsia="Times New Roman" w:hAnsi="Times New Roman" w:cs="Times New Roman"/>
          <w:b/>
          <w:spacing w:val="-20"/>
          <w:sz w:val="32"/>
          <w:lang w:val="vi"/>
        </w:rPr>
        <w:t xml:space="preserve"> </w:t>
      </w:r>
      <w:r w:rsidRPr="00B15286">
        <w:rPr>
          <w:rFonts w:ascii="Times New Roman" w:eastAsia="Times New Roman" w:hAnsi="Times New Roman" w:cs="Times New Roman"/>
          <w:b/>
          <w:spacing w:val="-2"/>
          <w:sz w:val="32"/>
          <w:lang w:val="vi"/>
        </w:rPr>
        <w:t>THÔNG</w:t>
      </w:r>
    </w:p>
    <w:p w14:paraId="7134D93E" w14:textId="77777777" w:rsidR="00B15286" w:rsidRPr="00B15286" w:rsidRDefault="00B15286" w:rsidP="00B15286">
      <w:pPr>
        <w:widowControl w:val="0"/>
        <w:autoSpaceDE w:val="0"/>
        <w:autoSpaceDN w:val="0"/>
        <w:spacing w:before="10" w:after="0" w:line="240" w:lineRule="auto"/>
        <w:rPr>
          <w:rFonts w:ascii="Times New Roman" w:eastAsia="Times New Roman" w:hAnsi="Times New Roman" w:cs="Times New Roman"/>
          <w:b/>
          <w:sz w:val="17"/>
          <w:szCs w:val="26"/>
          <w:lang w:val="vi"/>
        </w:rPr>
      </w:pPr>
      <w:r w:rsidRPr="00B15286">
        <w:rPr>
          <w:rFonts w:ascii="Times New Roman" w:eastAsia="Times New Roman" w:hAnsi="Times New Roman" w:cs="Times New Roman"/>
          <w:b/>
          <w:noProof/>
          <w:sz w:val="17"/>
          <w:szCs w:val="26"/>
          <w:lang w:val="vi"/>
        </w:rPr>
        <w:drawing>
          <wp:anchor distT="0" distB="0" distL="0" distR="0" simplePos="0" relativeHeight="251659264" behindDoc="1" locked="0" layoutInCell="1" allowOverlap="1" wp14:anchorId="02D180C2" wp14:editId="3A453ED6">
            <wp:simplePos x="0" y="0"/>
            <wp:positionH relativeFrom="page">
              <wp:posOffset>2886075</wp:posOffset>
            </wp:positionH>
            <wp:positionV relativeFrom="paragraph">
              <wp:posOffset>145942</wp:posOffset>
            </wp:positionV>
            <wp:extent cx="1743861" cy="261099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743861" cy="2610993"/>
                    </a:xfrm>
                    <a:prstGeom prst="rect">
                      <a:avLst/>
                    </a:prstGeom>
                  </pic:spPr>
                </pic:pic>
              </a:graphicData>
            </a:graphic>
          </wp:anchor>
        </w:drawing>
      </w:r>
    </w:p>
    <w:p w14:paraId="137F0CC6" w14:textId="050E61DE" w:rsidR="00B15286" w:rsidRPr="005F1E80" w:rsidRDefault="00B15286" w:rsidP="00B15286">
      <w:pPr>
        <w:widowControl w:val="0"/>
        <w:autoSpaceDE w:val="0"/>
        <w:autoSpaceDN w:val="0"/>
        <w:spacing w:before="236" w:after="0" w:line="240" w:lineRule="auto"/>
        <w:ind w:left="3" w:right="568"/>
        <w:jc w:val="center"/>
        <w:rPr>
          <w:rFonts w:ascii="Times New Roman" w:eastAsia="Times New Roman" w:hAnsi="Times New Roman" w:cs="Times New Roman"/>
          <w:b/>
          <w:bCs/>
          <w:sz w:val="52"/>
          <w:szCs w:val="52"/>
        </w:rPr>
      </w:pPr>
      <w:r w:rsidRPr="00B15286">
        <w:rPr>
          <w:rFonts w:ascii="Times New Roman" w:eastAsia="Times New Roman" w:hAnsi="Times New Roman" w:cs="Times New Roman"/>
          <w:b/>
          <w:bCs/>
          <w:sz w:val="52"/>
          <w:szCs w:val="52"/>
          <w:lang w:val="vi"/>
        </w:rPr>
        <w:t>BÁO</w:t>
      </w:r>
      <w:r w:rsidRPr="00B15286">
        <w:rPr>
          <w:rFonts w:ascii="Times New Roman" w:eastAsia="Times New Roman" w:hAnsi="Times New Roman" w:cs="Times New Roman"/>
          <w:b/>
          <w:bCs/>
          <w:spacing w:val="-26"/>
          <w:sz w:val="52"/>
          <w:szCs w:val="52"/>
          <w:lang w:val="vi"/>
        </w:rPr>
        <w:t xml:space="preserve"> </w:t>
      </w:r>
      <w:r w:rsidRPr="00B15286">
        <w:rPr>
          <w:rFonts w:ascii="Times New Roman" w:eastAsia="Times New Roman" w:hAnsi="Times New Roman" w:cs="Times New Roman"/>
          <w:b/>
          <w:bCs/>
          <w:sz w:val="52"/>
          <w:szCs w:val="52"/>
          <w:lang w:val="vi"/>
        </w:rPr>
        <w:t>CÁO</w:t>
      </w:r>
      <w:r w:rsidRPr="00B15286">
        <w:rPr>
          <w:rFonts w:ascii="Times New Roman" w:eastAsia="Times New Roman" w:hAnsi="Times New Roman" w:cs="Times New Roman"/>
          <w:b/>
          <w:bCs/>
          <w:spacing w:val="-21"/>
          <w:sz w:val="52"/>
          <w:szCs w:val="52"/>
          <w:lang w:val="vi"/>
        </w:rPr>
        <w:t xml:space="preserve"> </w:t>
      </w:r>
      <w:r w:rsidR="005F1E80">
        <w:rPr>
          <w:rFonts w:ascii="Times New Roman" w:eastAsia="Times New Roman" w:hAnsi="Times New Roman" w:cs="Times New Roman"/>
          <w:b/>
          <w:bCs/>
          <w:sz w:val="52"/>
          <w:szCs w:val="52"/>
        </w:rPr>
        <w:t>PROJECT CUỐI KỲ</w:t>
      </w:r>
    </w:p>
    <w:p w14:paraId="7DC09D25" w14:textId="19516C64" w:rsidR="00B15286" w:rsidRPr="00B15286" w:rsidRDefault="00B15286" w:rsidP="00B15286">
      <w:pPr>
        <w:widowControl w:val="0"/>
        <w:autoSpaceDE w:val="0"/>
        <w:autoSpaceDN w:val="0"/>
        <w:spacing w:before="296" w:after="0" w:line="381" w:lineRule="auto"/>
        <w:ind w:left="1613" w:right="2187" w:firstLine="1"/>
        <w:jc w:val="center"/>
        <w:rPr>
          <w:rFonts w:ascii="Palatino Linotype" w:eastAsia="Times New Roman" w:hAnsi="Palatino Linotype" w:cs="Times New Roman"/>
          <w:b/>
          <w:sz w:val="32"/>
          <w:lang w:val="vi"/>
        </w:rPr>
      </w:pPr>
      <w:r w:rsidRPr="00B15286">
        <w:rPr>
          <w:rFonts w:ascii="Palatino Linotype" w:eastAsia="Times New Roman" w:hAnsi="Palatino Linotype" w:cs="Times New Roman"/>
          <w:b/>
          <w:sz w:val="32"/>
          <w:lang w:val="vi"/>
        </w:rPr>
        <w:t xml:space="preserve">Môn: </w:t>
      </w:r>
      <w:r w:rsidRPr="00B15286">
        <w:rPr>
          <w:rFonts w:ascii="Palatino Linotype" w:eastAsia="Times New Roman" w:hAnsi="Palatino Linotype" w:cs="Times New Roman"/>
          <w:b/>
          <w:sz w:val="32"/>
          <w:lang w:val="vi"/>
        </w:rPr>
        <w:t>Thực hành cơ sở dữ liệu – IT3290</w:t>
      </w:r>
      <w:r w:rsidRPr="00B15286">
        <w:rPr>
          <w:rFonts w:ascii="Palatino Linotype" w:eastAsia="Times New Roman" w:hAnsi="Palatino Linotype" w:cs="Times New Roman"/>
          <w:b/>
          <w:sz w:val="32"/>
          <w:lang w:val="vi"/>
        </w:rPr>
        <w:t xml:space="preserve"> </w:t>
      </w:r>
    </w:p>
    <w:p w14:paraId="0C19B51D" w14:textId="4B4256F9" w:rsidR="00B15286" w:rsidRPr="007178EB" w:rsidRDefault="00B15286" w:rsidP="00B15286">
      <w:pPr>
        <w:widowControl w:val="0"/>
        <w:autoSpaceDE w:val="0"/>
        <w:autoSpaceDN w:val="0"/>
        <w:spacing w:before="296" w:after="0" w:line="381" w:lineRule="auto"/>
        <w:ind w:left="1613" w:right="2187" w:firstLine="1"/>
        <w:jc w:val="center"/>
        <w:rPr>
          <w:rFonts w:ascii="Palatino Linotype" w:eastAsia="Times New Roman" w:hAnsi="Palatino Linotype" w:cs="Times New Roman"/>
          <w:b/>
          <w:i/>
          <w:sz w:val="36"/>
          <w:lang w:val="vi"/>
        </w:rPr>
      </w:pPr>
      <w:r w:rsidRPr="00B15286">
        <w:rPr>
          <w:rFonts w:ascii="Palatino Linotype" w:eastAsia="Times New Roman" w:hAnsi="Palatino Linotype" w:cs="Times New Roman"/>
          <w:b/>
          <w:i/>
          <w:sz w:val="36"/>
          <w:lang w:val="vi"/>
        </w:rPr>
        <w:t>Đề</w:t>
      </w:r>
      <w:r w:rsidRPr="00B15286">
        <w:rPr>
          <w:rFonts w:ascii="Palatino Linotype" w:eastAsia="Times New Roman" w:hAnsi="Palatino Linotype" w:cs="Times New Roman"/>
          <w:b/>
          <w:i/>
          <w:spacing w:val="-10"/>
          <w:sz w:val="36"/>
          <w:lang w:val="vi"/>
        </w:rPr>
        <w:t xml:space="preserve"> </w:t>
      </w:r>
      <w:r w:rsidRPr="00B15286">
        <w:rPr>
          <w:rFonts w:ascii="Palatino Linotype" w:eastAsia="Times New Roman" w:hAnsi="Palatino Linotype" w:cs="Times New Roman"/>
          <w:b/>
          <w:i/>
          <w:sz w:val="36"/>
          <w:lang w:val="vi"/>
        </w:rPr>
        <w:t>tài:</w:t>
      </w:r>
      <w:r w:rsidRPr="00B15286">
        <w:rPr>
          <w:rFonts w:ascii="Palatino Linotype" w:eastAsia="Times New Roman" w:hAnsi="Palatino Linotype" w:cs="Times New Roman"/>
          <w:b/>
          <w:i/>
          <w:spacing w:val="-7"/>
          <w:sz w:val="36"/>
          <w:lang w:val="vi"/>
        </w:rPr>
        <w:t xml:space="preserve"> </w:t>
      </w:r>
      <w:r w:rsidRPr="00B15286">
        <w:rPr>
          <w:rFonts w:ascii="Palatino Linotype" w:eastAsia="Times New Roman" w:hAnsi="Palatino Linotype" w:cs="Times New Roman"/>
          <w:b/>
          <w:i/>
          <w:sz w:val="36"/>
          <w:lang w:val="vi"/>
        </w:rPr>
        <w:t>Xây</w:t>
      </w:r>
      <w:r w:rsidRPr="00B15286">
        <w:rPr>
          <w:rFonts w:ascii="Palatino Linotype" w:eastAsia="Times New Roman" w:hAnsi="Palatino Linotype" w:cs="Times New Roman"/>
          <w:b/>
          <w:i/>
          <w:spacing w:val="-6"/>
          <w:sz w:val="36"/>
          <w:lang w:val="vi"/>
        </w:rPr>
        <w:t xml:space="preserve"> </w:t>
      </w:r>
      <w:r w:rsidRPr="00B15286">
        <w:rPr>
          <w:rFonts w:ascii="Palatino Linotype" w:eastAsia="Times New Roman" w:hAnsi="Palatino Linotype" w:cs="Times New Roman"/>
          <w:b/>
          <w:i/>
          <w:sz w:val="36"/>
          <w:lang w:val="vi"/>
        </w:rPr>
        <w:t>dựng</w:t>
      </w:r>
      <w:r w:rsidR="007178EB" w:rsidRPr="007178EB">
        <w:rPr>
          <w:rFonts w:ascii="Palatino Linotype" w:eastAsia="Times New Roman" w:hAnsi="Palatino Linotype" w:cs="Times New Roman"/>
          <w:b/>
          <w:bCs/>
          <w:i/>
          <w:sz w:val="36"/>
          <w:lang w:val="vi"/>
        </w:rPr>
        <w:t xml:space="preserve"> h</w:t>
      </w:r>
      <w:r w:rsidR="007178EB" w:rsidRPr="007178EB">
        <w:rPr>
          <w:rFonts w:ascii="Palatino Linotype" w:eastAsia="Times New Roman" w:hAnsi="Palatino Linotype" w:cs="Times New Roman"/>
          <w:b/>
          <w:bCs/>
          <w:i/>
          <w:sz w:val="36"/>
          <w:lang w:val="vi"/>
        </w:rPr>
        <w:t>ệ thống quản lý Homestay</w:t>
      </w:r>
    </w:p>
    <w:p w14:paraId="5145E151" w14:textId="43D245B5" w:rsidR="00B15286" w:rsidRPr="005F1E80" w:rsidRDefault="00B15286" w:rsidP="00B15286">
      <w:pPr>
        <w:widowControl w:val="0"/>
        <w:autoSpaceDE w:val="0"/>
        <w:autoSpaceDN w:val="0"/>
        <w:spacing w:before="243" w:after="0" w:line="504" w:lineRule="auto"/>
        <w:ind w:left="1835" w:right="2406"/>
        <w:jc w:val="center"/>
        <w:rPr>
          <w:rFonts w:ascii="Palatino Linotype" w:eastAsia="Times New Roman" w:hAnsi="Palatino Linotype" w:cs="Times New Roman"/>
          <w:b/>
          <w:i/>
          <w:sz w:val="36"/>
          <w:lang w:val="vi"/>
        </w:rPr>
      </w:pPr>
      <w:bookmarkStart w:id="0" w:name="Giảng_viên:_TS._Trần_Nhật_Hóa"/>
      <w:bookmarkEnd w:id="0"/>
      <w:r w:rsidRPr="00B15286">
        <w:rPr>
          <w:rFonts w:ascii="Palatino Linotype" w:eastAsia="Times New Roman" w:hAnsi="Palatino Linotype" w:cs="Times New Roman"/>
          <w:b/>
          <w:i/>
          <w:sz w:val="36"/>
          <w:lang w:val="vi"/>
        </w:rPr>
        <w:t>Giảng</w:t>
      </w:r>
      <w:r w:rsidRPr="00B15286">
        <w:rPr>
          <w:rFonts w:ascii="Palatino Linotype" w:eastAsia="Times New Roman" w:hAnsi="Palatino Linotype" w:cs="Times New Roman"/>
          <w:b/>
          <w:i/>
          <w:spacing w:val="-5"/>
          <w:sz w:val="36"/>
          <w:lang w:val="vi"/>
        </w:rPr>
        <w:t xml:space="preserve"> </w:t>
      </w:r>
      <w:r w:rsidRPr="00B15286">
        <w:rPr>
          <w:rFonts w:ascii="Palatino Linotype" w:eastAsia="Times New Roman" w:hAnsi="Palatino Linotype" w:cs="Times New Roman"/>
          <w:b/>
          <w:i/>
          <w:sz w:val="36"/>
          <w:lang w:val="vi"/>
        </w:rPr>
        <w:t>viên:</w:t>
      </w:r>
      <w:r w:rsidRPr="00B15286">
        <w:rPr>
          <w:rFonts w:ascii="Palatino Linotype" w:eastAsia="Times New Roman" w:hAnsi="Palatino Linotype" w:cs="Times New Roman"/>
          <w:b/>
          <w:i/>
          <w:spacing w:val="-6"/>
          <w:sz w:val="36"/>
          <w:lang w:val="vi"/>
        </w:rPr>
        <w:t xml:space="preserve"> </w:t>
      </w:r>
      <w:r w:rsidRPr="00B15286">
        <w:rPr>
          <w:rFonts w:ascii="Palatino Linotype" w:eastAsia="Times New Roman" w:hAnsi="Palatino Linotype" w:cs="Times New Roman"/>
          <w:b/>
          <w:i/>
          <w:sz w:val="36"/>
          <w:lang w:val="vi"/>
        </w:rPr>
        <w:t>Nguyễn Thị Oanh</w:t>
      </w:r>
      <w:r w:rsidRPr="00B15286">
        <w:rPr>
          <w:rFonts w:ascii="Palatino Linotype" w:eastAsia="Times New Roman" w:hAnsi="Palatino Linotype" w:cs="Times New Roman"/>
          <w:b/>
          <w:i/>
          <w:sz w:val="36"/>
          <w:lang w:val="vi"/>
        </w:rPr>
        <w:t xml:space="preserve"> </w:t>
      </w:r>
      <w:bookmarkStart w:id="1" w:name="Nhóm:_06"/>
      <w:bookmarkEnd w:id="1"/>
      <w:r w:rsidRPr="00B15286">
        <w:rPr>
          <w:rFonts w:ascii="Palatino Linotype" w:eastAsia="Times New Roman" w:hAnsi="Palatino Linotype" w:cs="Times New Roman"/>
          <w:b/>
          <w:i/>
          <w:sz w:val="36"/>
          <w:lang w:val="vi"/>
        </w:rPr>
        <w:t>Nhóm: 0</w:t>
      </w:r>
      <w:r w:rsidR="005F1E80" w:rsidRPr="005F1E80">
        <w:rPr>
          <w:rFonts w:ascii="Palatino Linotype" w:eastAsia="Times New Roman" w:hAnsi="Palatino Linotype" w:cs="Times New Roman"/>
          <w:b/>
          <w:i/>
          <w:sz w:val="36"/>
          <w:lang w:val="vi"/>
        </w:rPr>
        <w:t>4</w:t>
      </w:r>
    </w:p>
    <w:p w14:paraId="56E62E7A" w14:textId="1A6C0DA3" w:rsidR="00B15286" w:rsidRPr="007178EB" w:rsidRDefault="00B15286" w:rsidP="00B15286">
      <w:pPr>
        <w:widowControl w:val="0"/>
        <w:autoSpaceDE w:val="0"/>
        <w:autoSpaceDN w:val="0"/>
        <w:spacing w:after="0" w:line="482" w:lineRule="exact"/>
        <w:ind w:right="568"/>
        <w:jc w:val="center"/>
        <w:rPr>
          <w:rFonts w:ascii="Palatino Linotype" w:eastAsia="Times New Roman" w:hAnsi="Palatino Linotype" w:cs="Times New Roman"/>
          <w:b/>
          <w:i/>
          <w:sz w:val="36"/>
        </w:rPr>
      </w:pPr>
      <w:bookmarkStart w:id="2" w:name="Lớp:_166220"/>
      <w:bookmarkEnd w:id="2"/>
      <w:r w:rsidRPr="00B15286">
        <w:rPr>
          <w:rFonts w:ascii="Palatino Linotype" w:eastAsia="Times New Roman" w:hAnsi="Palatino Linotype" w:cs="Times New Roman"/>
          <w:b/>
          <w:i/>
          <w:sz w:val="36"/>
          <w:lang w:val="vi"/>
        </w:rPr>
        <w:t xml:space="preserve">Lớp: </w:t>
      </w:r>
      <w:r w:rsidRPr="00B15286">
        <w:rPr>
          <w:rFonts w:ascii="Palatino Linotype" w:eastAsia="Times New Roman" w:hAnsi="Palatino Linotype" w:cs="Times New Roman"/>
          <w:b/>
          <w:i/>
          <w:spacing w:val="-2"/>
          <w:sz w:val="36"/>
          <w:lang w:val="vi"/>
        </w:rPr>
        <w:t>1662</w:t>
      </w:r>
      <w:r w:rsidR="007178EB">
        <w:rPr>
          <w:rFonts w:ascii="Palatino Linotype" w:eastAsia="Times New Roman" w:hAnsi="Palatino Linotype" w:cs="Times New Roman"/>
          <w:b/>
          <w:i/>
          <w:spacing w:val="-2"/>
          <w:sz w:val="36"/>
        </w:rPr>
        <w:t>16</w:t>
      </w:r>
    </w:p>
    <w:p w14:paraId="5791D90F" w14:textId="77777777" w:rsidR="00B15286" w:rsidRPr="00B15286" w:rsidRDefault="00B15286" w:rsidP="00B15286">
      <w:pPr>
        <w:widowControl w:val="0"/>
        <w:autoSpaceDE w:val="0"/>
        <w:autoSpaceDN w:val="0"/>
        <w:spacing w:before="19" w:after="0" w:line="240" w:lineRule="auto"/>
        <w:rPr>
          <w:rFonts w:ascii="Palatino Linotype" w:eastAsia="Times New Roman" w:hAnsi="Times New Roman" w:cs="Times New Roman"/>
          <w:b/>
          <w:i/>
          <w:sz w:val="24"/>
          <w:szCs w:val="26"/>
          <w:lang w:val="vi"/>
        </w:rPr>
      </w:pPr>
    </w:p>
    <w:p w14:paraId="4954AB6D" w14:textId="3E82E81D" w:rsidR="00FE5919" w:rsidRDefault="00FE5919">
      <w:pPr>
        <w:rPr>
          <w:rFonts w:ascii="Times New Roman" w:hAnsi="Times New Roman" w:cs="Times New Roman"/>
          <w:b/>
          <w:color w:val="5C768D"/>
          <w:sz w:val="26"/>
        </w:rPr>
      </w:pPr>
    </w:p>
    <w:sdt>
      <w:sdtPr>
        <w:id w:val="1799332612"/>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3A588806" w14:textId="7B82AF84" w:rsidR="00FE5919" w:rsidRDefault="0059431D">
          <w:pPr>
            <w:pStyle w:val="TOCHeading"/>
          </w:pPr>
          <w:r>
            <w:t>Mục lục</w:t>
          </w:r>
        </w:p>
        <w:p w14:paraId="0EFF4DDC" w14:textId="350EC8E6" w:rsidR="00FE5919" w:rsidRDefault="00FE5919">
          <w:pPr>
            <w:pStyle w:val="TOC1"/>
            <w:tabs>
              <w:tab w:val="right" w:leader="dot" w:pos="9350"/>
            </w:tabs>
            <w:rPr>
              <w:noProof/>
              <w:kern w:val="2"/>
              <w:sz w:val="24"/>
              <w:szCs w:val="24"/>
              <w:lang w:val="en-001" w:eastAsia="ja-JP"/>
              <w14:ligatures w14:val="standardContextual"/>
            </w:rPr>
          </w:pPr>
          <w:r>
            <w:fldChar w:fldCharType="begin"/>
          </w:r>
          <w:r>
            <w:instrText xml:space="preserve"> TOC \o "1-3" \h \z \u </w:instrText>
          </w:r>
          <w:r>
            <w:fldChar w:fldCharType="separate"/>
          </w:r>
          <w:hyperlink w:anchor="_Toc233223355" w:history="1">
            <w:r w:rsidRPr="00862F9B">
              <w:rPr>
                <w:rStyle w:val="Hyperlink"/>
                <w:noProof/>
              </w:rPr>
              <w:t>I. Phân công công việc của nhóm</w:t>
            </w:r>
            <w:r>
              <w:rPr>
                <w:noProof/>
                <w:webHidden/>
              </w:rPr>
              <w:tab/>
            </w:r>
            <w:r>
              <w:rPr>
                <w:noProof/>
                <w:webHidden/>
              </w:rPr>
              <w:fldChar w:fldCharType="begin"/>
            </w:r>
            <w:r>
              <w:rPr>
                <w:noProof/>
                <w:webHidden/>
              </w:rPr>
              <w:instrText xml:space="preserve"> PAGEREF _Toc233223355 \h </w:instrText>
            </w:r>
            <w:r>
              <w:rPr>
                <w:noProof/>
                <w:webHidden/>
              </w:rPr>
            </w:r>
            <w:r>
              <w:rPr>
                <w:noProof/>
                <w:webHidden/>
              </w:rPr>
              <w:fldChar w:fldCharType="separate"/>
            </w:r>
            <w:r>
              <w:rPr>
                <w:noProof/>
                <w:webHidden/>
              </w:rPr>
              <w:t>3</w:t>
            </w:r>
            <w:r>
              <w:rPr>
                <w:noProof/>
                <w:webHidden/>
              </w:rPr>
              <w:fldChar w:fldCharType="end"/>
            </w:r>
          </w:hyperlink>
        </w:p>
        <w:p w14:paraId="735AAAFD" w14:textId="4809123B" w:rsidR="00FE5919" w:rsidRDefault="00FE5919">
          <w:pPr>
            <w:pStyle w:val="TOC1"/>
            <w:tabs>
              <w:tab w:val="right" w:leader="dot" w:pos="9350"/>
            </w:tabs>
            <w:rPr>
              <w:noProof/>
              <w:kern w:val="2"/>
              <w:sz w:val="24"/>
              <w:szCs w:val="24"/>
              <w:lang w:val="en-001" w:eastAsia="ja-JP"/>
              <w14:ligatures w14:val="standardContextual"/>
            </w:rPr>
          </w:pPr>
          <w:hyperlink w:anchor="_Toc233223356" w:history="1">
            <w:r w:rsidRPr="00862F9B">
              <w:rPr>
                <w:rStyle w:val="Hyperlink"/>
                <w:noProof/>
              </w:rPr>
              <w:t>II. SƠ LƯỢC BÀI TOÁN &amp; CÁC CHỨC NĂNG CỦA ỨNG DỤNG</w:t>
            </w:r>
            <w:r>
              <w:rPr>
                <w:noProof/>
                <w:webHidden/>
              </w:rPr>
              <w:tab/>
            </w:r>
            <w:r>
              <w:rPr>
                <w:noProof/>
                <w:webHidden/>
              </w:rPr>
              <w:fldChar w:fldCharType="begin"/>
            </w:r>
            <w:r>
              <w:rPr>
                <w:noProof/>
                <w:webHidden/>
              </w:rPr>
              <w:instrText xml:space="preserve"> PAGEREF _Toc233223356 \h </w:instrText>
            </w:r>
            <w:r>
              <w:rPr>
                <w:noProof/>
                <w:webHidden/>
              </w:rPr>
            </w:r>
            <w:r>
              <w:rPr>
                <w:noProof/>
                <w:webHidden/>
              </w:rPr>
              <w:fldChar w:fldCharType="separate"/>
            </w:r>
            <w:r>
              <w:rPr>
                <w:noProof/>
                <w:webHidden/>
              </w:rPr>
              <w:t>4</w:t>
            </w:r>
            <w:r>
              <w:rPr>
                <w:noProof/>
                <w:webHidden/>
              </w:rPr>
              <w:fldChar w:fldCharType="end"/>
            </w:r>
          </w:hyperlink>
        </w:p>
        <w:p w14:paraId="785EA358" w14:textId="5946027F" w:rsidR="00FE5919" w:rsidRDefault="00FE5919">
          <w:pPr>
            <w:pStyle w:val="TOC2"/>
            <w:tabs>
              <w:tab w:val="right" w:leader="dot" w:pos="9350"/>
            </w:tabs>
            <w:rPr>
              <w:noProof/>
              <w:kern w:val="2"/>
              <w:sz w:val="24"/>
              <w:szCs w:val="24"/>
              <w:lang w:val="en-001" w:eastAsia="ja-JP"/>
              <w14:ligatures w14:val="standardContextual"/>
            </w:rPr>
          </w:pPr>
          <w:hyperlink w:anchor="_Toc233223357" w:history="1">
            <w:r w:rsidRPr="00862F9B">
              <w:rPr>
                <w:rStyle w:val="Hyperlink"/>
                <w:noProof/>
              </w:rPr>
              <w:t>1. Sơ lược bài toán nghiệp vụ</w:t>
            </w:r>
            <w:r>
              <w:rPr>
                <w:noProof/>
                <w:webHidden/>
              </w:rPr>
              <w:tab/>
            </w:r>
            <w:r>
              <w:rPr>
                <w:noProof/>
                <w:webHidden/>
              </w:rPr>
              <w:fldChar w:fldCharType="begin"/>
            </w:r>
            <w:r>
              <w:rPr>
                <w:noProof/>
                <w:webHidden/>
              </w:rPr>
              <w:instrText xml:space="preserve"> PAGEREF _Toc233223357 \h </w:instrText>
            </w:r>
            <w:r>
              <w:rPr>
                <w:noProof/>
                <w:webHidden/>
              </w:rPr>
            </w:r>
            <w:r>
              <w:rPr>
                <w:noProof/>
                <w:webHidden/>
              </w:rPr>
              <w:fldChar w:fldCharType="separate"/>
            </w:r>
            <w:r>
              <w:rPr>
                <w:noProof/>
                <w:webHidden/>
              </w:rPr>
              <w:t>4</w:t>
            </w:r>
            <w:r>
              <w:rPr>
                <w:noProof/>
                <w:webHidden/>
              </w:rPr>
              <w:fldChar w:fldCharType="end"/>
            </w:r>
          </w:hyperlink>
        </w:p>
        <w:p w14:paraId="61AD557C" w14:textId="7A4D6D12" w:rsidR="00FE5919" w:rsidRDefault="00FE5919">
          <w:pPr>
            <w:pStyle w:val="TOC2"/>
            <w:tabs>
              <w:tab w:val="right" w:leader="dot" w:pos="9350"/>
            </w:tabs>
            <w:rPr>
              <w:noProof/>
              <w:kern w:val="2"/>
              <w:sz w:val="24"/>
              <w:szCs w:val="24"/>
              <w:lang w:val="en-001" w:eastAsia="ja-JP"/>
              <w14:ligatures w14:val="standardContextual"/>
            </w:rPr>
          </w:pPr>
          <w:hyperlink w:anchor="_Toc233223358" w:history="1">
            <w:r w:rsidRPr="00862F9B">
              <w:rPr>
                <w:rStyle w:val="Hyperlink"/>
                <w:noProof/>
              </w:rPr>
              <w:t>2. Các chức năng chính của ứng dụng xây dựng</w:t>
            </w:r>
            <w:r>
              <w:rPr>
                <w:noProof/>
                <w:webHidden/>
              </w:rPr>
              <w:tab/>
            </w:r>
            <w:r>
              <w:rPr>
                <w:noProof/>
                <w:webHidden/>
              </w:rPr>
              <w:fldChar w:fldCharType="begin"/>
            </w:r>
            <w:r>
              <w:rPr>
                <w:noProof/>
                <w:webHidden/>
              </w:rPr>
              <w:instrText xml:space="preserve"> PAGEREF _Toc233223358 \h </w:instrText>
            </w:r>
            <w:r>
              <w:rPr>
                <w:noProof/>
                <w:webHidden/>
              </w:rPr>
            </w:r>
            <w:r>
              <w:rPr>
                <w:noProof/>
                <w:webHidden/>
              </w:rPr>
              <w:fldChar w:fldCharType="separate"/>
            </w:r>
            <w:r>
              <w:rPr>
                <w:noProof/>
                <w:webHidden/>
              </w:rPr>
              <w:t>4</w:t>
            </w:r>
            <w:r>
              <w:rPr>
                <w:noProof/>
                <w:webHidden/>
              </w:rPr>
              <w:fldChar w:fldCharType="end"/>
            </w:r>
          </w:hyperlink>
        </w:p>
        <w:p w14:paraId="51B57340" w14:textId="462819CE" w:rsidR="00FE5919" w:rsidRDefault="00FE5919">
          <w:pPr>
            <w:pStyle w:val="TOC1"/>
            <w:tabs>
              <w:tab w:val="right" w:leader="dot" w:pos="9350"/>
            </w:tabs>
            <w:rPr>
              <w:noProof/>
              <w:kern w:val="2"/>
              <w:sz w:val="24"/>
              <w:szCs w:val="24"/>
              <w:lang w:val="en-001" w:eastAsia="ja-JP"/>
              <w14:ligatures w14:val="standardContextual"/>
            </w:rPr>
          </w:pPr>
          <w:hyperlink w:anchor="_Toc233223359" w:history="1">
            <w:r w:rsidRPr="00862F9B">
              <w:rPr>
                <w:rStyle w:val="Hyperlink"/>
                <w:noProof/>
              </w:rPr>
              <w:t>III. THIẾT KẾ CƠ SỞ DỮ LIỆU (DATABASE DESIGN)</w:t>
            </w:r>
            <w:r>
              <w:rPr>
                <w:noProof/>
                <w:webHidden/>
              </w:rPr>
              <w:tab/>
            </w:r>
            <w:r>
              <w:rPr>
                <w:noProof/>
                <w:webHidden/>
              </w:rPr>
              <w:fldChar w:fldCharType="begin"/>
            </w:r>
            <w:r>
              <w:rPr>
                <w:noProof/>
                <w:webHidden/>
              </w:rPr>
              <w:instrText xml:space="preserve"> PAGEREF _Toc233223359 \h </w:instrText>
            </w:r>
            <w:r>
              <w:rPr>
                <w:noProof/>
                <w:webHidden/>
              </w:rPr>
            </w:r>
            <w:r>
              <w:rPr>
                <w:noProof/>
                <w:webHidden/>
              </w:rPr>
              <w:fldChar w:fldCharType="separate"/>
            </w:r>
            <w:r>
              <w:rPr>
                <w:noProof/>
                <w:webHidden/>
              </w:rPr>
              <w:t>6</w:t>
            </w:r>
            <w:r>
              <w:rPr>
                <w:noProof/>
                <w:webHidden/>
              </w:rPr>
              <w:fldChar w:fldCharType="end"/>
            </w:r>
          </w:hyperlink>
        </w:p>
        <w:p w14:paraId="39134C18" w14:textId="511AB70F" w:rsidR="00FE5919" w:rsidRDefault="00FE5919">
          <w:pPr>
            <w:pStyle w:val="TOC2"/>
            <w:tabs>
              <w:tab w:val="right" w:leader="dot" w:pos="9350"/>
            </w:tabs>
            <w:rPr>
              <w:noProof/>
              <w:kern w:val="2"/>
              <w:sz w:val="24"/>
              <w:szCs w:val="24"/>
              <w:lang w:val="en-001" w:eastAsia="ja-JP"/>
              <w14:ligatures w14:val="standardContextual"/>
            </w:rPr>
          </w:pPr>
          <w:hyperlink w:anchor="_Toc233223360" w:history="1">
            <w:r w:rsidRPr="00862F9B">
              <w:rPr>
                <w:rStyle w:val="Hyperlink"/>
                <w:noProof/>
              </w:rPr>
              <w:t>1. Nghiệp vụ lồng và sơ đồ thực thể liên kết (ERD)</w:t>
            </w:r>
            <w:r>
              <w:rPr>
                <w:noProof/>
                <w:webHidden/>
              </w:rPr>
              <w:tab/>
            </w:r>
            <w:r>
              <w:rPr>
                <w:noProof/>
                <w:webHidden/>
              </w:rPr>
              <w:fldChar w:fldCharType="begin"/>
            </w:r>
            <w:r>
              <w:rPr>
                <w:noProof/>
                <w:webHidden/>
              </w:rPr>
              <w:instrText xml:space="preserve"> PAGEREF _Toc233223360 \h </w:instrText>
            </w:r>
            <w:r>
              <w:rPr>
                <w:noProof/>
                <w:webHidden/>
              </w:rPr>
            </w:r>
            <w:r>
              <w:rPr>
                <w:noProof/>
                <w:webHidden/>
              </w:rPr>
              <w:fldChar w:fldCharType="separate"/>
            </w:r>
            <w:r>
              <w:rPr>
                <w:noProof/>
                <w:webHidden/>
              </w:rPr>
              <w:t>6</w:t>
            </w:r>
            <w:r>
              <w:rPr>
                <w:noProof/>
                <w:webHidden/>
              </w:rPr>
              <w:fldChar w:fldCharType="end"/>
            </w:r>
          </w:hyperlink>
        </w:p>
        <w:p w14:paraId="345B1980" w14:textId="1D840AE0" w:rsidR="00FE5919" w:rsidRDefault="00FE5919">
          <w:pPr>
            <w:pStyle w:val="TOC2"/>
            <w:tabs>
              <w:tab w:val="right" w:leader="dot" w:pos="9350"/>
            </w:tabs>
            <w:rPr>
              <w:noProof/>
              <w:kern w:val="2"/>
              <w:sz w:val="24"/>
              <w:szCs w:val="24"/>
              <w:lang w:val="en-001" w:eastAsia="ja-JP"/>
              <w14:ligatures w14:val="standardContextual"/>
            </w:rPr>
          </w:pPr>
          <w:hyperlink w:anchor="_Toc233223361" w:history="1">
            <w:r w:rsidRPr="00862F9B">
              <w:rPr>
                <w:rStyle w:val="Hyperlink"/>
                <w:noProof/>
              </w:rPr>
              <w:t>2. Thiết kế chi tiết các bảng trong cơ sở dữ liệu</w:t>
            </w:r>
            <w:r>
              <w:rPr>
                <w:noProof/>
                <w:webHidden/>
              </w:rPr>
              <w:tab/>
            </w:r>
            <w:r>
              <w:rPr>
                <w:noProof/>
                <w:webHidden/>
              </w:rPr>
              <w:fldChar w:fldCharType="begin"/>
            </w:r>
            <w:r>
              <w:rPr>
                <w:noProof/>
                <w:webHidden/>
              </w:rPr>
              <w:instrText xml:space="preserve"> PAGEREF _Toc233223361 \h </w:instrText>
            </w:r>
            <w:r>
              <w:rPr>
                <w:noProof/>
                <w:webHidden/>
              </w:rPr>
            </w:r>
            <w:r>
              <w:rPr>
                <w:noProof/>
                <w:webHidden/>
              </w:rPr>
              <w:fldChar w:fldCharType="separate"/>
            </w:r>
            <w:r>
              <w:rPr>
                <w:noProof/>
                <w:webHidden/>
              </w:rPr>
              <w:t>8</w:t>
            </w:r>
            <w:r>
              <w:rPr>
                <w:noProof/>
                <w:webHidden/>
              </w:rPr>
              <w:fldChar w:fldCharType="end"/>
            </w:r>
          </w:hyperlink>
        </w:p>
        <w:p w14:paraId="25EE02BE" w14:textId="7A8903AE" w:rsidR="00FE5919" w:rsidRDefault="00FE5919">
          <w:pPr>
            <w:pStyle w:val="TOC2"/>
            <w:tabs>
              <w:tab w:val="right" w:leader="dot" w:pos="9350"/>
            </w:tabs>
            <w:rPr>
              <w:noProof/>
              <w:kern w:val="2"/>
              <w:sz w:val="24"/>
              <w:szCs w:val="24"/>
              <w:lang w:val="en-001" w:eastAsia="ja-JP"/>
              <w14:ligatures w14:val="standardContextual"/>
            </w:rPr>
          </w:pPr>
          <w:hyperlink w:anchor="_Toc233223362" w:history="1">
            <w:r w:rsidRPr="00862F9B">
              <w:rPr>
                <w:rStyle w:val="Hyperlink"/>
                <w:noProof/>
              </w:rPr>
              <w:t>3. Rationale - Tại sao lại có thiết kế CSDL như vậy?</w:t>
            </w:r>
            <w:r>
              <w:rPr>
                <w:noProof/>
                <w:webHidden/>
              </w:rPr>
              <w:tab/>
            </w:r>
            <w:r>
              <w:rPr>
                <w:noProof/>
                <w:webHidden/>
              </w:rPr>
              <w:fldChar w:fldCharType="begin"/>
            </w:r>
            <w:r>
              <w:rPr>
                <w:noProof/>
                <w:webHidden/>
              </w:rPr>
              <w:instrText xml:space="preserve"> PAGEREF _Toc233223362 \h </w:instrText>
            </w:r>
            <w:r>
              <w:rPr>
                <w:noProof/>
                <w:webHidden/>
              </w:rPr>
            </w:r>
            <w:r>
              <w:rPr>
                <w:noProof/>
                <w:webHidden/>
              </w:rPr>
              <w:fldChar w:fldCharType="separate"/>
            </w:r>
            <w:r>
              <w:rPr>
                <w:noProof/>
                <w:webHidden/>
              </w:rPr>
              <w:t>9</w:t>
            </w:r>
            <w:r>
              <w:rPr>
                <w:noProof/>
                <w:webHidden/>
              </w:rPr>
              <w:fldChar w:fldCharType="end"/>
            </w:r>
          </w:hyperlink>
        </w:p>
        <w:p w14:paraId="36EBF230" w14:textId="5BB4DB3E" w:rsidR="00FE5919" w:rsidRDefault="00FE5919">
          <w:pPr>
            <w:pStyle w:val="TOC2"/>
            <w:tabs>
              <w:tab w:val="right" w:leader="dot" w:pos="9350"/>
            </w:tabs>
            <w:rPr>
              <w:noProof/>
              <w:kern w:val="2"/>
              <w:sz w:val="24"/>
              <w:szCs w:val="24"/>
              <w:lang w:val="en-001" w:eastAsia="ja-JP"/>
              <w14:ligatures w14:val="standardContextual"/>
            </w:rPr>
          </w:pPr>
          <w:hyperlink w:anchor="_Toc233223363" w:history="1">
            <w:r w:rsidRPr="00862F9B">
              <w:rPr>
                <w:rStyle w:val="Hyperlink"/>
                <w:noProof/>
              </w:rPr>
              <w:t>4. Điểm nhấn quan trọng trong thiết kế</w:t>
            </w:r>
            <w:r>
              <w:rPr>
                <w:noProof/>
                <w:webHidden/>
              </w:rPr>
              <w:tab/>
            </w:r>
            <w:r>
              <w:rPr>
                <w:noProof/>
                <w:webHidden/>
              </w:rPr>
              <w:fldChar w:fldCharType="begin"/>
            </w:r>
            <w:r>
              <w:rPr>
                <w:noProof/>
                <w:webHidden/>
              </w:rPr>
              <w:instrText xml:space="preserve"> PAGEREF _Toc233223363 \h </w:instrText>
            </w:r>
            <w:r>
              <w:rPr>
                <w:noProof/>
                <w:webHidden/>
              </w:rPr>
            </w:r>
            <w:r>
              <w:rPr>
                <w:noProof/>
                <w:webHidden/>
              </w:rPr>
              <w:fldChar w:fldCharType="separate"/>
            </w:r>
            <w:r>
              <w:rPr>
                <w:noProof/>
                <w:webHidden/>
              </w:rPr>
              <w:t>10</w:t>
            </w:r>
            <w:r>
              <w:rPr>
                <w:noProof/>
                <w:webHidden/>
              </w:rPr>
              <w:fldChar w:fldCharType="end"/>
            </w:r>
          </w:hyperlink>
        </w:p>
        <w:p w14:paraId="14B6FA00" w14:textId="26918F71" w:rsidR="00FE5919" w:rsidRDefault="00FE5919">
          <w:pPr>
            <w:pStyle w:val="TOC1"/>
            <w:tabs>
              <w:tab w:val="right" w:leader="dot" w:pos="9350"/>
            </w:tabs>
            <w:rPr>
              <w:noProof/>
              <w:kern w:val="2"/>
              <w:sz w:val="24"/>
              <w:szCs w:val="24"/>
              <w:lang w:val="en-001" w:eastAsia="ja-JP"/>
              <w14:ligatures w14:val="standardContextual"/>
            </w:rPr>
          </w:pPr>
          <w:hyperlink w:anchor="_Toc233223364" w:history="1">
            <w:r w:rsidRPr="00862F9B">
              <w:rPr>
                <w:rStyle w:val="Hyperlink"/>
                <w:noProof/>
              </w:rPr>
              <w:t>IV. KHAI THÁC CƠ SỞ DỮ LIỆU (DATABASE EXPLOITATION)</w:t>
            </w:r>
            <w:r>
              <w:rPr>
                <w:noProof/>
                <w:webHidden/>
              </w:rPr>
              <w:tab/>
            </w:r>
            <w:r>
              <w:rPr>
                <w:noProof/>
                <w:webHidden/>
              </w:rPr>
              <w:fldChar w:fldCharType="begin"/>
            </w:r>
            <w:r>
              <w:rPr>
                <w:noProof/>
                <w:webHidden/>
              </w:rPr>
              <w:instrText xml:space="preserve"> PAGEREF _Toc233223364 \h </w:instrText>
            </w:r>
            <w:r>
              <w:rPr>
                <w:noProof/>
                <w:webHidden/>
              </w:rPr>
            </w:r>
            <w:r>
              <w:rPr>
                <w:noProof/>
                <w:webHidden/>
              </w:rPr>
              <w:fldChar w:fldCharType="separate"/>
            </w:r>
            <w:r>
              <w:rPr>
                <w:noProof/>
                <w:webHidden/>
              </w:rPr>
              <w:t>11</w:t>
            </w:r>
            <w:r>
              <w:rPr>
                <w:noProof/>
                <w:webHidden/>
              </w:rPr>
              <w:fldChar w:fldCharType="end"/>
            </w:r>
          </w:hyperlink>
        </w:p>
        <w:p w14:paraId="4AA18E51" w14:textId="4F567977" w:rsidR="00FE5919" w:rsidRDefault="00FE5919">
          <w:pPr>
            <w:pStyle w:val="TOC2"/>
            <w:tabs>
              <w:tab w:val="right" w:leader="dot" w:pos="9350"/>
            </w:tabs>
            <w:rPr>
              <w:noProof/>
              <w:kern w:val="2"/>
              <w:sz w:val="24"/>
              <w:szCs w:val="24"/>
              <w:lang w:val="en-001" w:eastAsia="ja-JP"/>
              <w14:ligatures w14:val="standardContextual"/>
            </w:rPr>
          </w:pPr>
          <w:hyperlink w:anchor="_Toc233223365" w:history="1">
            <w:r w:rsidRPr="00862F9B">
              <w:rPr>
                <w:rStyle w:val="Hyperlink"/>
                <w:noProof/>
              </w:rPr>
              <w:t>1. Thành viên 1: Nguyễn Văn A - MSSV: 20260001</w:t>
            </w:r>
            <w:r>
              <w:rPr>
                <w:noProof/>
                <w:webHidden/>
              </w:rPr>
              <w:tab/>
            </w:r>
            <w:r>
              <w:rPr>
                <w:noProof/>
                <w:webHidden/>
              </w:rPr>
              <w:fldChar w:fldCharType="begin"/>
            </w:r>
            <w:r>
              <w:rPr>
                <w:noProof/>
                <w:webHidden/>
              </w:rPr>
              <w:instrText xml:space="preserve"> PAGEREF _Toc233223365 \h </w:instrText>
            </w:r>
            <w:r>
              <w:rPr>
                <w:noProof/>
                <w:webHidden/>
              </w:rPr>
            </w:r>
            <w:r>
              <w:rPr>
                <w:noProof/>
                <w:webHidden/>
              </w:rPr>
              <w:fldChar w:fldCharType="separate"/>
            </w:r>
            <w:r>
              <w:rPr>
                <w:noProof/>
                <w:webHidden/>
              </w:rPr>
              <w:t>11</w:t>
            </w:r>
            <w:r>
              <w:rPr>
                <w:noProof/>
                <w:webHidden/>
              </w:rPr>
              <w:fldChar w:fldCharType="end"/>
            </w:r>
          </w:hyperlink>
        </w:p>
        <w:p w14:paraId="32DD9BBC" w14:textId="6FCD3127" w:rsidR="00FE5919" w:rsidRDefault="00FE5919">
          <w:pPr>
            <w:pStyle w:val="TOC2"/>
            <w:tabs>
              <w:tab w:val="right" w:leader="dot" w:pos="9350"/>
            </w:tabs>
            <w:rPr>
              <w:noProof/>
              <w:kern w:val="2"/>
              <w:sz w:val="24"/>
              <w:szCs w:val="24"/>
              <w:lang w:val="en-001" w:eastAsia="ja-JP"/>
              <w14:ligatures w14:val="standardContextual"/>
            </w:rPr>
          </w:pPr>
          <w:hyperlink w:anchor="_Toc233223366" w:history="1">
            <w:r w:rsidRPr="00862F9B">
              <w:rPr>
                <w:rStyle w:val="Hyperlink"/>
                <w:noProof/>
              </w:rPr>
              <w:t>2. Thành viên 2: Trần Thị B - MSSV: 20260002</w:t>
            </w:r>
            <w:r>
              <w:rPr>
                <w:noProof/>
                <w:webHidden/>
              </w:rPr>
              <w:tab/>
            </w:r>
            <w:r>
              <w:rPr>
                <w:noProof/>
                <w:webHidden/>
              </w:rPr>
              <w:fldChar w:fldCharType="begin"/>
            </w:r>
            <w:r>
              <w:rPr>
                <w:noProof/>
                <w:webHidden/>
              </w:rPr>
              <w:instrText xml:space="preserve"> PAGEREF _Toc233223366 \h </w:instrText>
            </w:r>
            <w:r>
              <w:rPr>
                <w:noProof/>
                <w:webHidden/>
              </w:rPr>
            </w:r>
            <w:r>
              <w:rPr>
                <w:noProof/>
                <w:webHidden/>
              </w:rPr>
              <w:fldChar w:fldCharType="separate"/>
            </w:r>
            <w:r>
              <w:rPr>
                <w:noProof/>
                <w:webHidden/>
              </w:rPr>
              <w:t>11</w:t>
            </w:r>
            <w:r>
              <w:rPr>
                <w:noProof/>
                <w:webHidden/>
              </w:rPr>
              <w:fldChar w:fldCharType="end"/>
            </w:r>
          </w:hyperlink>
        </w:p>
        <w:p w14:paraId="7AAC3AC2" w14:textId="0EB11D44" w:rsidR="00FE5919" w:rsidRDefault="00FE5919">
          <w:pPr>
            <w:pStyle w:val="TOC2"/>
            <w:tabs>
              <w:tab w:val="right" w:leader="dot" w:pos="9350"/>
            </w:tabs>
            <w:rPr>
              <w:noProof/>
              <w:kern w:val="2"/>
              <w:sz w:val="24"/>
              <w:szCs w:val="24"/>
              <w:lang w:val="en-001" w:eastAsia="ja-JP"/>
              <w14:ligatures w14:val="standardContextual"/>
            </w:rPr>
          </w:pPr>
          <w:hyperlink w:anchor="_Toc233223367" w:history="1">
            <w:r w:rsidRPr="00862F9B">
              <w:rPr>
                <w:rStyle w:val="Hyperlink"/>
                <w:noProof/>
              </w:rPr>
              <w:t>3. Thành viên 3: Nguyễn Việt Cường - MSSV: 202416873</w:t>
            </w:r>
            <w:r>
              <w:rPr>
                <w:noProof/>
                <w:webHidden/>
              </w:rPr>
              <w:tab/>
            </w:r>
            <w:r>
              <w:rPr>
                <w:noProof/>
                <w:webHidden/>
              </w:rPr>
              <w:fldChar w:fldCharType="begin"/>
            </w:r>
            <w:r>
              <w:rPr>
                <w:noProof/>
                <w:webHidden/>
              </w:rPr>
              <w:instrText xml:space="preserve"> PAGEREF _Toc233223367 \h </w:instrText>
            </w:r>
            <w:r>
              <w:rPr>
                <w:noProof/>
                <w:webHidden/>
              </w:rPr>
            </w:r>
            <w:r>
              <w:rPr>
                <w:noProof/>
                <w:webHidden/>
              </w:rPr>
              <w:fldChar w:fldCharType="separate"/>
            </w:r>
            <w:r>
              <w:rPr>
                <w:noProof/>
                <w:webHidden/>
              </w:rPr>
              <w:t>11</w:t>
            </w:r>
            <w:r>
              <w:rPr>
                <w:noProof/>
                <w:webHidden/>
              </w:rPr>
              <w:fldChar w:fldCharType="end"/>
            </w:r>
          </w:hyperlink>
        </w:p>
        <w:p w14:paraId="3C571EE9" w14:textId="473C694E" w:rsidR="00FE5919" w:rsidRDefault="00FE5919">
          <w:pPr>
            <w:pStyle w:val="TOC1"/>
            <w:tabs>
              <w:tab w:val="right" w:leader="dot" w:pos="9350"/>
            </w:tabs>
            <w:rPr>
              <w:noProof/>
              <w:kern w:val="2"/>
              <w:sz w:val="24"/>
              <w:szCs w:val="24"/>
              <w:lang w:val="en-001" w:eastAsia="ja-JP"/>
              <w14:ligatures w14:val="standardContextual"/>
            </w:rPr>
          </w:pPr>
          <w:hyperlink w:anchor="_Toc233223368" w:history="1">
            <w:r w:rsidRPr="00862F9B">
              <w:rPr>
                <w:rStyle w:val="Hyperlink"/>
                <w:noProof/>
              </w:rPr>
              <w:t>V. GIỚI THIỆU DEMO ỨNG DỤNG</w:t>
            </w:r>
            <w:r>
              <w:rPr>
                <w:noProof/>
                <w:webHidden/>
              </w:rPr>
              <w:tab/>
            </w:r>
            <w:r>
              <w:rPr>
                <w:noProof/>
                <w:webHidden/>
              </w:rPr>
              <w:fldChar w:fldCharType="begin"/>
            </w:r>
            <w:r>
              <w:rPr>
                <w:noProof/>
                <w:webHidden/>
              </w:rPr>
              <w:instrText xml:space="preserve"> PAGEREF _Toc233223368 \h </w:instrText>
            </w:r>
            <w:r>
              <w:rPr>
                <w:noProof/>
                <w:webHidden/>
              </w:rPr>
            </w:r>
            <w:r>
              <w:rPr>
                <w:noProof/>
                <w:webHidden/>
              </w:rPr>
              <w:fldChar w:fldCharType="separate"/>
            </w:r>
            <w:r>
              <w:rPr>
                <w:noProof/>
                <w:webHidden/>
              </w:rPr>
              <w:t>21</w:t>
            </w:r>
            <w:r>
              <w:rPr>
                <w:noProof/>
                <w:webHidden/>
              </w:rPr>
              <w:fldChar w:fldCharType="end"/>
            </w:r>
          </w:hyperlink>
        </w:p>
        <w:p w14:paraId="7549A2FD" w14:textId="76140707" w:rsidR="00FE5919" w:rsidRDefault="00FE5919">
          <w:pPr>
            <w:pStyle w:val="TOC1"/>
            <w:tabs>
              <w:tab w:val="right" w:leader="dot" w:pos="9350"/>
            </w:tabs>
            <w:rPr>
              <w:noProof/>
              <w:kern w:val="2"/>
              <w:sz w:val="24"/>
              <w:szCs w:val="24"/>
              <w:lang w:val="en-001" w:eastAsia="ja-JP"/>
              <w14:ligatures w14:val="standardContextual"/>
            </w:rPr>
          </w:pPr>
          <w:hyperlink w:anchor="_Toc233223369" w:history="1">
            <w:r w:rsidRPr="00862F9B">
              <w:rPr>
                <w:rStyle w:val="Hyperlink"/>
                <w:noProof/>
              </w:rPr>
              <w:t>VI. HƯỚNG DẪN CÀI ĐẶT &amp; HƯỚNG DẪN SỬ DỤNG (PROGRAM GUIDE)</w:t>
            </w:r>
            <w:r>
              <w:rPr>
                <w:noProof/>
                <w:webHidden/>
              </w:rPr>
              <w:tab/>
            </w:r>
            <w:r>
              <w:rPr>
                <w:noProof/>
                <w:webHidden/>
              </w:rPr>
              <w:fldChar w:fldCharType="begin"/>
            </w:r>
            <w:r>
              <w:rPr>
                <w:noProof/>
                <w:webHidden/>
              </w:rPr>
              <w:instrText xml:space="preserve"> PAGEREF _Toc233223369 \h </w:instrText>
            </w:r>
            <w:r>
              <w:rPr>
                <w:noProof/>
                <w:webHidden/>
              </w:rPr>
            </w:r>
            <w:r>
              <w:rPr>
                <w:noProof/>
                <w:webHidden/>
              </w:rPr>
              <w:fldChar w:fldCharType="separate"/>
            </w:r>
            <w:r>
              <w:rPr>
                <w:noProof/>
                <w:webHidden/>
              </w:rPr>
              <w:t>22</w:t>
            </w:r>
            <w:r>
              <w:rPr>
                <w:noProof/>
                <w:webHidden/>
              </w:rPr>
              <w:fldChar w:fldCharType="end"/>
            </w:r>
          </w:hyperlink>
        </w:p>
        <w:p w14:paraId="24FEB5A7" w14:textId="3907F924" w:rsidR="00FE5919" w:rsidRDefault="00FE5919">
          <w:pPr>
            <w:pStyle w:val="TOC2"/>
            <w:tabs>
              <w:tab w:val="right" w:leader="dot" w:pos="9350"/>
            </w:tabs>
            <w:rPr>
              <w:noProof/>
              <w:kern w:val="2"/>
              <w:sz w:val="24"/>
              <w:szCs w:val="24"/>
              <w:lang w:val="en-001" w:eastAsia="ja-JP"/>
              <w14:ligatures w14:val="standardContextual"/>
            </w:rPr>
          </w:pPr>
          <w:hyperlink w:anchor="_Toc233223370" w:history="1">
            <w:r w:rsidRPr="00862F9B">
              <w:rPr>
                <w:rStyle w:val="Hyperlink"/>
                <w:rFonts w:ascii="Times New Roman" w:hAnsi="Times New Roman" w:cs="Times New Roman"/>
                <w:noProof/>
              </w:rPr>
              <w:t>1</w:t>
            </w:r>
            <w:r w:rsidRPr="00862F9B">
              <w:rPr>
                <w:rStyle w:val="Hyperlink"/>
                <w:noProof/>
              </w:rPr>
              <w:t>. Hướng dẫn cài đặt hệ thống</w:t>
            </w:r>
            <w:r>
              <w:rPr>
                <w:noProof/>
                <w:webHidden/>
              </w:rPr>
              <w:tab/>
            </w:r>
            <w:r>
              <w:rPr>
                <w:noProof/>
                <w:webHidden/>
              </w:rPr>
              <w:fldChar w:fldCharType="begin"/>
            </w:r>
            <w:r>
              <w:rPr>
                <w:noProof/>
                <w:webHidden/>
              </w:rPr>
              <w:instrText xml:space="preserve"> PAGEREF _Toc233223370 \h </w:instrText>
            </w:r>
            <w:r>
              <w:rPr>
                <w:noProof/>
                <w:webHidden/>
              </w:rPr>
            </w:r>
            <w:r>
              <w:rPr>
                <w:noProof/>
                <w:webHidden/>
              </w:rPr>
              <w:fldChar w:fldCharType="separate"/>
            </w:r>
            <w:r>
              <w:rPr>
                <w:noProof/>
                <w:webHidden/>
              </w:rPr>
              <w:t>22</w:t>
            </w:r>
            <w:r>
              <w:rPr>
                <w:noProof/>
                <w:webHidden/>
              </w:rPr>
              <w:fldChar w:fldCharType="end"/>
            </w:r>
          </w:hyperlink>
        </w:p>
        <w:p w14:paraId="5A8B9751" w14:textId="148CAD88" w:rsidR="00FE5919" w:rsidRDefault="00FE5919">
          <w:pPr>
            <w:pStyle w:val="TOC2"/>
            <w:tabs>
              <w:tab w:val="right" w:leader="dot" w:pos="9350"/>
            </w:tabs>
            <w:rPr>
              <w:noProof/>
              <w:kern w:val="2"/>
              <w:sz w:val="24"/>
              <w:szCs w:val="24"/>
              <w:lang w:val="en-001" w:eastAsia="ja-JP"/>
              <w14:ligatures w14:val="standardContextual"/>
            </w:rPr>
          </w:pPr>
          <w:hyperlink w:anchor="_Toc233223371" w:history="1">
            <w:r w:rsidRPr="00862F9B">
              <w:rPr>
                <w:rStyle w:val="Hyperlink"/>
                <w:noProof/>
              </w:rPr>
              <w:t>2. Hướng dẫn sử dụng các chức năng Demo (REST API)</w:t>
            </w:r>
            <w:r>
              <w:rPr>
                <w:noProof/>
                <w:webHidden/>
              </w:rPr>
              <w:tab/>
            </w:r>
            <w:r>
              <w:rPr>
                <w:noProof/>
                <w:webHidden/>
              </w:rPr>
              <w:fldChar w:fldCharType="begin"/>
            </w:r>
            <w:r>
              <w:rPr>
                <w:noProof/>
                <w:webHidden/>
              </w:rPr>
              <w:instrText xml:space="preserve"> PAGEREF _Toc233223371 \h </w:instrText>
            </w:r>
            <w:r>
              <w:rPr>
                <w:noProof/>
                <w:webHidden/>
              </w:rPr>
            </w:r>
            <w:r>
              <w:rPr>
                <w:noProof/>
                <w:webHidden/>
              </w:rPr>
              <w:fldChar w:fldCharType="separate"/>
            </w:r>
            <w:r>
              <w:rPr>
                <w:noProof/>
                <w:webHidden/>
              </w:rPr>
              <w:t>22</w:t>
            </w:r>
            <w:r>
              <w:rPr>
                <w:noProof/>
                <w:webHidden/>
              </w:rPr>
              <w:fldChar w:fldCharType="end"/>
            </w:r>
          </w:hyperlink>
        </w:p>
        <w:p w14:paraId="716710A3" w14:textId="3838DB7D" w:rsidR="00FE5919" w:rsidRDefault="00FE5919">
          <w:r>
            <w:rPr>
              <w:b/>
              <w:bCs/>
              <w:noProof/>
            </w:rPr>
            <w:fldChar w:fldCharType="end"/>
          </w:r>
        </w:p>
      </w:sdtContent>
    </w:sdt>
    <w:p w14:paraId="73513D08" w14:textId="77777777" w:rsidR="00FE5919" w:rsidRDefault="00FE5919" w:rsidP="007178EB">
      <w:pPr>
        <w:keepNext/>
        <w:spacing w:before="240" w:after="80"/>
        <w:rPr>
          <w:rFonts w:ascii="Times New Roman" w:hAnsi="Times New Roman" w:cs="Times New Roman"/>
          <w:b/>
          <w:color w:val="5C768D"/>
          <w:sz w:val="26"/>
        </w:rPr>
      </w:pPr>
    </w:p>
    <w:p w14:paraId="0FD48FFF" w14:textId="77777777" w:rsidR="00FE5919" w:rsidRDefault="00FE5919">
      <w:pPr>
        <w:rPr>
          <w:rFonts w:ascii="Times New Roman" w:hAnsi="Times New Roman" w:cs="Times New Roman"/>
          <w:b/>
          <w:color w:val="5C768D"/>
          <w:sz w:val="26"/>
        </w:rPr>
      </w:pPr>
      <w:r>
        <w:rPr>
          <w:rFonts w:ascii="Times New Roman" w:hAnsi="Times New Roman" w:cs="Times New Roman"/>
          <w:b/>
          <w:color w:val="5C768D"/>
          <w:sz w:val="26"/>
        </w:rPr>
        <w:br w:type="page"/>
      </w:r>
    </w:p>
    <w:p w14:paraId="41E03FA3" w14:textId="0E9F4988" w:rsidR="007178EB" w:rsidRDefault="007178EB" w:rsidP="00FE5919">
      <w:pPr>
        <w:pStyle w:val="Heading1"/>
      </w:pPr>
      <w:bookmarkStart w:id="3" w:name="_Toc233223355"/>
      <w:r>
        <w:lastRenderedPageBreak/>
        <w:t>I</w:t>
      </w:r>
      <w:r>
        <w:t>. Phân công công việc của nhóm</w:t>
      </w:r>
      <w:bookmarkEnd w:id="3"/>
    </w:p>
    <w:tbl>
      <w:tblPr>
        <w:tblW w:w="0" w:type="auto"/>
        <w:jc w:val="center"/>
        <w:tblLook w:val="04A0" w:firstRow="1" w:lastRow="0" w:firstColumn="1" w:lastColumn="0" w:noHBand="0" w:noVBand="1"/>
      </w:tblPr>
      <w:tblGrid>
        <w:gridCol w:w="2160"/>
        <w:gridCol w:w="1152"/>
        <w:gridCol w:w="4896"/>
        <w:gridCol w:w="1152"/>
      </w:tblGrid>
      <w:tr w:rsidR="007178EB" w14:paraId="5DD41148" w14:textId="77777777" w:rsidTr="00886F69">
        <w:trPr>
          <w:jc w:val="center"/>
        </w:trPr>
        <w:tc>
          <w:tcPr>
            <w:tcW w:w="2160" w:type="dxa"/>
            <w:tcBorders>
              <w:top w:val="single" w:sz="2" w:space="0" w:color="E0E0E0"/>
              <w:left w:val="single" w:sz="2" w:space="0" w:color="E0E0E0"/>
              <w:bottom w:val="single" w:sz="2" w:space="0" w:color="E0E0E0"/>
              <w:right w:val="single" w:sz="2" w:space="0" w:color="E0E0E0"/>
            </w:tcBorders>
            <w:shd w:val="clear" w:color="auto" w:fill="1B365D"/>
          </w:tcPr>
          <w:p w14:paraId="52F629AE" w14:textId="77777777" w:rsidR="007178EB" w:rsidRDefault="007178EB" w:rsidP="00886F69">
            <w:pPr>
              <w:spacing w:before="120" w:after="120"/>
              <w:jc w:val="center"/>
            </w:pPr>
            <w:r>
              <w:rPr>
                <w:rFonts w:ascii="Times New Roman" w:hAnsi="Times New Roman" w:cs="Times New Roman"/>
                <w:b/>
                <w:color w:val="FFFFFF"/>
                <w:sz w:val="20"/>
              </w:rPr>
              <w:t>Thành viên</w:t>
            </w:r>
          </w:p>
        </w:tc>
        <w:tc>
          <w:tcPr>
            <w:tcW w:w="1152" w:type="dxa"/>
            <w:tcBorders>
              <w:top w:val="single" w:sz="2" w:space="0" w:color="E0E0E0"/>
              <w:left w:val="single" w:sz="2" w:space="0" w:color="E0E0E0"/>
              <w:bottom w:val="single" w:sz="2" w:space="0" w:color="E0E0E0"/>
              <w:right w:val="single" w:sz="2" w:space="0" w:color="E0E0E0"/>
            </w:tcBorders>
            <w:shd w:val="clear" w:color="auto" w:fill="1B365D"/>
          </w:tcPr>
          <w:p w14:paraId="48A9CD67" w14:textId="77777777" w:rsidR="007178EB" w:rsidRDefault="007178EB" w:rsidP="00886F69">
            <w:pPr>
              <w:spacing w:before="120" w:after="120"/>
              <w:jc w:val="center"/>
            </w:pPr>
            <w:r>
              <w:rPr>
                <w:rFonts w:ascii="Times New Roman" w:hAnsi="Times New Roman" w:cs="Times New Roman"/>
                <w:b/>
                <w:color w:val="FFFFFF"/>
                <w:sz w:val="20"/>
              </w:rPr>
              <w:t>MSSV</w:t>
            </w:r>
          </w:p>
        </w:tc>
        <w:tc>
          <w:tcPr>
            <w:tcW w:w="4896" w:type="dxa"/>
            <w:tcBorders>
              <w:top w:val="single" w:sz="2" w:space="0" w:color="E0E0E0"/>
              <w:left w:val="single" w:sz="2" w:space="0" w:color="E0E0E0"/>
              <w:bottom w:val="single" w:sz="2" w:space="0" w:color="E0E0E0"/>
              <w:right w:val="single" w:sz="2" w:space="0" w:color="E0E0E0"/>
            </w:tcBorders>
            <w:shd w:val="clear" w:color="auto" w:fill="1B365D"/>
          </w:tcPr>
          <w:p w14:paraId="3539D66A" w14:textId="77777777" w:rsidR="007178EB" w:rsidRDefault="007178EB" w:rsidP="00886F69">
            <w:pPr>
              <w:spacing w:before="120" w:after="120"/>
              <w:jc w:val="center"/>
            </w:pPr>
            <w:r>
              <w:rPr>
                <w:rFonts w:ascii="Times New Roman" w:hAnsi="Times New Roman" w:cs="Times New Roman"/>
                <w:b/>
                <w:color w:val="FFFFFF"/>
                <w:sz w:val="20"/>
              </w:rPr>
              <w:t>Nhiệm vụ chính trong dự án</w:t>
            </w:r>
          </w:p>
        </w:tc>
        <w:tc>
          <w:tcPr>
            <w:tcW w:w="1152" w:type="dxa"/>
            <w:tcBorders>
              <w:top w:val="single" w:sz="2" w:space="0" w:color="E0E0E0"/>
              <w:left w:val="single" w:sz="2" w:space="0" w:color="E0E0E0"/>
              <w:bottom w:val="single" w:sz="2" w:space="0" w:color="E0E0E0"/>
              <w:right w:val="single" w:sz="2" w:space="0" w:color="E0E0E0"/>
            </w:tcBorders>
            <w:shd w:val="clear" w:color="auto" w:fill="1B365D"/>
          </w:tcPr>
          <w:p w14:paraId="06E36CDD" w14:textId="77777777" w:rsidR="007178EB" w:rsidRDefault="007178EB" w:rsidP="00886F69">
            <w:pPr>
              <w:spacing w:before="120" w:after="120"/>
              <w:jc w:val="center"/>
            </w:pPr>
            <w:r>
              <w:rPr>
                <w:rFonts w:ascii="Times New Roman" w:hAnsi="Times New Roman" w:cs="Times New Roman"/>
                <w:b/>
                <w:color w:val="FFFFFF"/>
                <w:sz w:val="20"/>
              </w:rPr>
              <w:t>Tỷ lệ đóng góp</w:t>
            </w:r>
          </w:p>
        </w:tc>
      </w:tr>
      <w:tr w:rsidR="007178EB" w14:paraId="1D182F49" w14:textId="77777777" w:rsidTr="00886F69">
        <w:trPr>
          <w:jc w:val="center"/>
        </w:trPr>
        <w:tc>
          <w:tcPr>
            <w:tcW w:w="2160" w:type="dxa"/>
            <w:tcBorders>
              <w:top w:val="single" w:sz="2" w:space="0" w:color="E0E0E0"/>
              <w:left w:val="single" w:sz="2" w:space="0" w:color="E0E0E0"/>
              <w:bottom w:val="single" w:sz="2" w:space="0" w:color="E0E0E0"/>
              <w:right w:val="single" w:sz="2" w:space="0" w:color="E0E0E0"/>
            </w:tcBorders>
            <w:shd w:val="clear" w:color="auto" w:fill="F8F9FA"/>
          </w:tcPr>
          <w:p w14:paraId="2BA7DD6F" w14:textId="77777777" w:rsidR="007178EB" w:rsidRDefault="007178EB" w:rsidP="00886F69">
            <w:pPr>
              <w:spacing w:before="80" w:after="80"/>
            </w:pPr>
            <w:r>
              <w:rPr>
                <w:rFonts w:ascii="Times New Roman" w:hAnsi="Times New Roman" w:cs="Times New Roman"/>
                <w:sz w:val="19"/>
              </w:rPr>
              <w:t>Nguyễn Văn A</w:t>
            </w:r>
            <w:r>
              <w:rPr>
                <w:rFonts w:ascii="Times New Roman" w:hAnsi="Times New Roman" w:cs="Times New Roman"/>
                <w:sz w:val="19"/>
              </w:rPr>
              <w:br/>
              <w:t>(Nhóm trưởng)</w:t>
            </w:r>
          </w:p>
        </w:tc>
        <w:tc>
          <w:tcPr>
            <w:tcW w:w="1152" w:type="dxa"/>
            <w:tcBorders>
              <w:top w:val="single" w:sz="2" w:space="0" w:color="E0E0E0"/>
              <w:left w:val="single" w:sz="2" w:space="0" w:color="E0E0E0"/>
              <w:bottom w:val="single" w:sz="2" w:space="0" w:color="E0E0E0"/>
              <w:right w:val="single" w:sz="2" w:space="0" w:color="E0E0E0"/>
            </w:tcBorders>
            <w:shd w:val="clear" w:color="auto" w:fill="F8F9FA"/>
          </w:tcPr>
          <w:p w14:paraId="61E6C2D7" w14:textId="77777777" w:rsidR="007178EB" w:rsidRDefault="007178EB" w:rsidP="00886F69">
            <w:pPr>
              <w:spacing w:before="80" w:after="80"/>
            </w:pPr>
            <w:r>
              <w:rPr>
                <w:rFonts w:ascii="Times New Roman" w:hAnsi="Times New Roman" w:cs="Times New Roman"/>
                <w:sz w:val="19"/>
              </w:rPr>
              <w:t>20260001</w:t>
            </w:r>
          </w:p>
        </w:tc>
        <w:tc>
          <w:tcPr>
            <w:tcW w:w="4896" w:type="dxa"/>
            <w:tcBorders>
              <w:top w:val="single" w:sz="2" w:space="0" w:color="E0E0E0"/>
              <w:left w:val="single" w:sz="2" w:space="0" w:color="E0E0E0"/>
              <w:bottom w:val="single" w:sz="2" w:space="0" w:color="E0E0E0"/>
              <w:right w:val="single" w:sz="2" w:space="0" w:color="E0E0E0"/>
            </w:tcBorders>
            <w:shd w:val="clear" w:color="auto" w:fill="F8F9FA"/>
          </w:tcPr>
          <w:p w14:paraId="6CCD91F0" w14:textId="77777777" w:rsidR="007178EB" w:rsidRDefault="007178EB" w:rsidP="00886F69">
            <w:pPr>
              <w:spacing w:before="80" w:after="80"/>
            </w:pPr>
            <w:r>
              <w:rPr>
                <w:rFonts w:ascii="Times New Roman" w:hAnsi="Times New Roman" w:cs="Times New Roman"/>
                <w:sz w:val="19"/>
              </w:rPr>
              <w:t>- Khảo sát nghiệp vụ chuỗi homestay/khách sạn đa chi nhánh.</w:t>
            </w:r>
            <w:r>
              <w:rPr>
                <w:rFonts w:ascii="Times New Roman" w:hAnsi="Times New Roman" w:cs="Times New Roman"/>
                <w:sz w:val="19"/>
              </w:rPr>
              <w:br/>
              <w:t>- Thiết kế sơ đồ thực thể liên kết (ERD) tổng thể của dự án.</w:t>
            </w:r>
            <w:r>
              <w:rPr>
                <w:rFonts w:ascii="Times New Roman" w:hAnsi="Times New Roman" w:cs="Times New Roman"/>
                <w:sz w:val="19"/>
              </w:rPr>
              <w:br/>
              <w:t>- Xây dựng schema `quanly` và `nhansu` (chinhanh, loaiphong, phong, nhanvien, chucvu).</w:t>
            </w:r>
            <w:r>
              <w:rPr>
                <w:rFonts w:ascii="Times New Roman" w:hAnsi="Times New Roman" w:cs="Times New Roman"/>
                <w:sz w:val="19"/>
              </w:rPr>
              <w:br/>
              <w:t>- Lập trình và phân tích 3 câu SQL đại diện: Đặt phòng nhanh, Báo cáo hiệu suất phòng, Báo cáo tài chính chi tiết.</w:t>
            </w:r>
            <w:r>
              <w:rPr>
                <w:rFonts w:ascii="Times New Roman" w:hAnsi="Times New Roman" w:cs="Times New Roman"/>
                <w:sz w:val="19"/>
              </w:rPr>
              <w:br/>
              <w:t>- Viết báo cáo tổng kết và chuẩn bị tài liệu kỹ thuật.</w:t>
            </w:r>
          </w:p>
        </w:tc>
        <w:tc>
          <w:tcPr>
            <w:tcW w:w="1152" w:type="dxa"/>
            <w:tcBorders>
              <w:top w:val="single" w:sz="2" w:space="0" w:color="E0E0E0"/>
              <w:left w:val="single" w:sz="2" w:space="0" w:color="E0E0E0"/>
              <w:bottom w:val="single" w:sz="2" w:space="0" w:color="E0E0E0"/>
              <w:right w:val="single" w:sz="2" w:space="0" w:color="E0E0E0"/>
            </w:tcBorders>
            <w:shd w:val="clear" w:color="auto" w:fill="F8F9FA"/>
          </w:tcPr>
          <w:p w14:paraId="25648A3E" w14:textId="77777777" w:rsidR="007178EB" w:rsidRDefault="007178EB" w:rsidP="00886F69">
            <w:pPr>
              <w:spacing w:before="80" w:after="80"/>
            </w:pPr>
          </w:p>
        </w:tc>
      </w:tr>
      <w:tr w:rsidR="007178EB" w14:paraId="75AEE5EA" w14:textId="77777777" w:rsidTr="00886F69">
        <w:trPr>
          <w:jc w:val="center"/>
        </w:trPr>
        <w:tc>
          <w:tcPr>
            <w:tcW w:w="2160" w:type="dxa"/>
            <w:tcBorders>
              <w:top w:val="single" w:sz="2" w:space="0" w:color="E0E0E0"/>
              <w:left w:val="single" w:sz="2" w:space="0" w:color="E0E0E0"/>
              <w:bottom w:val="single" w:sz="2" w:space="0" w:color="E0E0E0"/>
              <w:right w:val="single" w:sz="2" w:space="0" w:color="E0E0E0"/>
            </w:tcBorders>
            <w:shd w:val="clear" w:color="auto" w:fill="FFFFFF"/>
          </w:tcPr>
          <w:p w14:paraId="43DAD74A" w14:textId="77777777" w:rsidR="007178EB" w:rsidRDefault="007178EB" w:rsidP="00886F69">
            <w:pPr>
              <w:spacing w:before="80" w:after="80"/>
            </w:pPr>
            <w:r>
              <w:rPr>
                <w:rFonts w:ascii="Times New Roman" w:hAnsi="Times New Roman" w:cs="Times New Roman"/>
                <w:sz w:val="19"/>
              </w:rPr>
              <w:t>Trần Thị B</w:t>
            </w:r>
          </w:p>
        </w:tc>
        <w:tc>
          <w:tcPr>
            <w:tcW w:w="1152" w:type="dxa"/>
            <w:tcBorders>
              <w:top w:val="single" w:sz="2" w:space="0" w:color="E0E0E0"/>
              <w:left w:val="single" w:sz="2" w:space="0" w:color="E0E0E0"/>
              <w:bottom w:val="single" w:sz="2" w:space="0" w:color="E0E0E0"/>
              <w:right w:val="single" w:sz="2" w:space="0" w:color="E0E0E0"/>
            </w:tcBorders>
            <w:shd w:val="clear" w:color="auto" w:fill="FFFFFF"/>
          </w:tcPr>
          <w:p w14:paraId="3D820E92" w14:textId="77777777" w:rsidR="007178EB" w:rsidRDefault="007178EB" w:rsidP="00886F69">
            <w:pPr>
              <w:spacing w:before="80" w:after="80"/>
            </w:pPr>
            <w:r>
              <w:rPr>
                <w:rFonts w:ascii="Times New Roman" w:hAnsi="Times New Roman" w:cs="Times New Roman"/>
                <w:sz w:val="19"/>
              </w:rPr>
              <w:t>20260002</w:t>
            </w:r>
          </w:p>
        </w:tc>
        <w:tc>
          <w:tcPr>
            <w:tcW w:w="4896" w:type="dxa"/>
            <w:tcBorders>
              <w:top w:val="single" w:sz="2" w:space="0" w:color="E0E0E0"/>
              <w:left w:val="single" w:sz="2" w:space="0" w:color="E0E0E0"/>
              <w:bottom w:val="single" w:sz="2" w:space="0" w:color="E0E0E0"/>
              <w:right w:val="single" w:sz="2" w:space="0" w:color="E0E0E0"/>
            </w:tcBorders>
            <w:shd w:val="clear" w:color="auto" w:fill="FFFFFF"/>
          </w:tcPr>
          <w:p w14:paraId="4175C4F7" w14:textId="77777777" w:rsidR="007178EB" w:rsidRDefault="007178EB" w:rsidP="00886F69">
            <w:pPr>
              <w:spacing w:before="80" w:after="80"/>
            </w:pPr>
            <w:r>
              <w:rPr>
                <w:rFonts w:ascii="Times New Roman" w:hAnsi="Times New Roman" w:cs="Times New Roman"/>
                <w:sz w:val="19"/>
              </w:rPr>
              <w:t>- Khảo sát nghiệp vụ quản lý thông tin khách hàng lẻ, đoàn khách và hội viên.</w:t>
            </w:r>
            <w:r>
              <w:rPr>
                <w:rFonts w:ascii="Times New Roman" w:hAnsi="Times New Roman" w:cs="Times New Roman"/>
                <w:sz w:val="19"/>
              </w:rPr>
              <w:br/>
              <w:t>- Xây dựng schema `khachhang` (khachhang, hoivien, muchoivien, doankhach, khachhang_treem).</w:t>
            </w:r>
            <w:r>
              <w:rPr>
                <w:rFonts w:ascii="Times New Roman" w:hAnsi="Times New Roman" w:cs="Times New Roman"/>
                <w:sz w:val="19"/>
              </w:rPr>
              <w:br/>
              <w:t>- Lập trình và phân tích 3 câu SQL đại diện: Trigger thăng hạng hội viên, Tổng chi tiêu đoàn, Lịch sử đặt phòng khách hàng.</w:t>
            </w:r>
            <w:r>
              <w:rPr>
                <w:rFonts w:ascii="Times New Roman" w:hAnsi="Times New Roman" w:cs="Times New Roman"/>
                <w:sz w:val="19"/>
              </w:rPr>
              <w:br/>
              <w:t>- Thiết lập Trigger kiểm soát độ tuổi khách hàng trẻ em đi kèm phải dưới 18 tuổi.</w:t>
            </w:r>
            <w:r>
              <w:rPr>
                <w:rFonts w:ascii="Times New Roman" w:hAnsi="Times New Roman" w:cs="Times New Roman"/>
                <w:sz w:val="19"/>
              </w:rPr>
              <w:br/>
              <w:t>- Tối ưu hóa chỉ mục (Indexes) trên các bảng thông tin khách hàng để tăng tốc tìm kiếm.</w:t>
            </w:r>
          </w:p>
        </w:tc>
        <w:tc>
          <w:tcPr>
            <w:tcW w:w="1152" w:type="dxa"/>
            <w:tcBorders>
              <w:top w:val="single" w:sz="2" w:space="0" w:color="E0E0E0"/>
              <w:left w:val="single" w:sz="2" w:space="0" w:color="E0E0E0"/>
              <w:bottom w:val="single" w:sz="2" w:space="0" w:color="E0E0E0"/>
              <w:right w:val="single" w:sz="2" w:space="0" w:color="E0E0E0"/>
            </w:tcBorders>
            <w:shd w:val="clear" w:color="auto" w:fill="FFFFFF"/>
          </w:tcPr>
          <w:p w14:paraId="5E120DF9" w14:textId="77777777" w:rsidR="007178EB" w:rsidRDefault="007178EB" w:rsidP="00886F69">
            <w:pPr>
              <w:spacing w:before="80" w:after="80"/>
            </w:pPr>
          </w:p>
        </w:tc>
      </w:tr>
      <w:tr w:rsidR="007178EB" w14:paraId="43881771" w14:textId="77777777" w:rsidTr="00886F69">
        <w:trPr>
          <w:jc w:val="center"/>
        </w:trPr>
        <w:tc>
          <w:tcPr>
            <w:tcW w:w="2160" w:type="dxa"/>
            <w:tcBorders>
              <w:top w:val="single" w:sz="2" w:space="0" w:color="E0E0E0"/>
              <w:left w:val="single" w:sz="2" w:space="0" w:color="E0E0E0"/>
              <w:bottom w:val="single" w:sz="2" w:space="0" w:color="E0E0E0"/>
              <w:right w:val="single" w:sz="2" w:space="0" w:color="E0E0E0"/>
            </w:tcBorders>
            <w:shd w:val="clear" w:color="auto" w:fill="F8F9FA"/>
          </w:tcPr>
          <w:p w14:paraId="51B747C1" w14:textId="77777777" w:rsidR="007178EB" w:rsidRDefault="007178EB" w:rsidP="00886F69">
            <w:pPr>
              <w:spacing w:before="80" w:after="80"/>
            </w:pPr>
            <w:r>
              <w:t>Nguyễn Việt Cường</w:t>
            </w:r>
          </w:p>
        </w:tc>
        <w:tc>
          <w:tcPr>
            <w:tcW w:w="1152" w:type="dxa"/>
            <w:tcBorders>
              <w:top w:val="single" w:sz="2" w:space="0" w:color="E0E0E0"/>
              <w:left w:val="single" w:sz="2" w:space="0" w:color="E0E0E0"/>
              <w:bottom w:val="single" w:sz="2" w:space="0" w:color="E0E0E0"/>
              <w:right w:val="single" w:sz="2" w:space="0" w:color="E0E0E0"/>
            </w:tcBorders>
            <w:shd w:val="clear" w:color="auto" w:fill="F8F9FA"/>
          </w:tcPr>
          <w:p w14:paraId="7F4899CA" w14:textId="77777777" w:rsidR="007178EB" w:rsidRDefault="007178EB" w:rsidP="00886F69">
            <w:pPr>
              <w:spacing w:before="80" w:after="80"/>
            </w:pPr>
            <w:r>
              <w:rPr>
                <w:rFonts w:ascii="Times New Roman" w:hAnsi="Times New Roman" w:cs="Times New Roman"/>
                <w:sz w:val="19"/>
              </w:rPr>
              <w:t>202416873</w:t>
            </w:r>
          </w:p>
        </w:tc>
        <w:tc>
          <w:tcPr>
            <w:tcW w:w="4896" w:type="dxa"/>
            <w:tcBorders>
              <w:top w:val="single" w:sz="2" w:space="0" w:color="E0E0E0"/>
              <w:left w:val="single" w:sz="2" w:space="0" w:color="E0E0E0"/>
              <w:bottom w:val="single" w:sz="2" w:space="0" w:color="E0E0E0"/>
              <w:right w:val="single" w:sz="2" w:space="0" w:color="E0E0E0"/>
            </w:tcBorders>
            <w:shd w:val="clear" w:color="auto" w:fill="F8F9FA"/>
          </w:tcPr>
          <w:p w14:paraId="1F40E30E" w14:textId="77777777" w:rsidR="007178EB" w:rsidRDefault="007178EB" w:rsidP="00886F69">
            <w:pPr>
              <w:spacing w:before="80" w:after="80"/>
              <w:rPr>
                <w:rFonts w:ascii="Times New Roman" w:hAnsi="Times New Roman" w:cs="Times New Roman"/>
                <w:sz w:val="19"/>
              </w:rPr>
            </w:pPr>
            <w:r>
              <w:rPr>
                <w:rFonts w:ascii="Times New Roman" w:hAnsi="Times New Roman" w:cs="Times New Roman"/>
                <w:sz w:val="19"/>
              </w:rPr>
              <w:t>- Khảo sát nghiệp vụ hóa đơn thanh toán, thuê phòng và sử dụng dịch vụ.</w:t>
            </w:r>
            <w:r>
              <w:rPr>
                <w:rFonts w:ascii="Times New Roman" w:hAnsi="Times New Roman" w:cs="Times New Roman"/>
                <w:sz w:val="19"/>
              </w:rPr>
              <w:br/>
              <w:t>- Xây dựng schema `hoadon` (hoadon, hoadon_thue_phong, hoadon_sudung_dichvu, dichvu).</w:t>
            </w:r>
            <w:r>
              <w:rPr>
                <w:rFonts w:ascii="Times New Roman" w:hAnsi="Times New Roman" w:cs="Times New Roman"/>
                <w:sz w:val="19"/>
              </w:rPr>
              <w:br/>
              <w:t>- Lập trình và phân tích 10 câu SQL đại diện xử lý thanh toán, checkout, tính tiền cọc, phụ thu trễ hạn và VAT.</w:t>
            </w:r>
            <w:r>
              <w:rPr>
                <w:rFonts w:ascii="Times New Roman" w:hAnsi="Times New Roman" w:cs="Times New Roman"/>
                <w:sz w:val="19"/>
              </w:rPr>
              <w:br/>
              <w:t>- Viết mã Backend Java Spring Boot REST API và tích hợp với JDBC Template.</w:t>
            </w:r>
          </w:p>
          <w:p w14:paraId="17534F8E" w14:textId="77777777" w:rsidR="007178EB" w:rsidRDefault="007178EB" w:rsidP="00886F69">
            <w:pPr>
              <w:spacing w:before="80" w:after="80"/>
            </w:pPr>
            <w:r>
              <w:rPr>
                <w:rFonts w:ascii="Times New Roman" w:hAnsi="Times New Roman" w:cs="Times New Roman"/>
                <w:sz w:val="19"/>
              </w:rPr>
              <w:t>-Viết Frontend với file index.html</w:t>
            </w:r>
            <w:r>
              <w:rPr>
                <w:rFonts w:ascii="Times New Roman" w:hAnsi="Times New Roman" w:cs="Times New Roman"/>
                <w:sz w:val="19"/>
              </w:rPr>
              <w:br/>
              <w:t>- Soạn thảo dữ liệu mẫu ban đầu (seeding) và thực hiện kiểm thử hiệu năng câu lệnh SQL.</w:t>
            </w:r>
          </w:p>
        </w:tc>
        <w:tc>
          <w:tcPr>
            <w:tcW w:w="1152" w:type="dxa"/>
            <w:tcBorders>
              <w:top w:val="single" w:sz="2" w:space="0" w:color="E0E0E0"/>
              <w:left w:val="single" w:sz="2" w:space="0" w:color="E0E0E0"/>
              <w:bottom w:val="single" w:sz="2" w:space="0" w:color="E0E0E0"/>
              <w:right w:val="single" w:sz="2" w:space="0" w:color="E0E0E0"/>
            </w:tcBorders>
            <w:shd w:val="clear" w:color="auto" w:fill="F8F9FA"/>
          </w:tcPr>
          <w:p w14:paraId="721FA84A" w14:textId="77777777" w:rsidR="007178EB" w:rsidRDefault="007178EB" w:rsidP="00886F69">
            <w:pPr>
              <w:spacing w:before="80" w:after="80"/>
            </w:pPr>
          </w:p>
        </w:tc>
      </w:tr>
    </w:tbl>
    <w:p w14:paraId="409EADAB" w14:textId="77777777" w:rsidR="00A93A1B" w:rsidRDefault="00A93A1B">
      <w:pPr>
        <w:rPr>
          <w:rFonts w:ascii="Times New Roman" w:hAnsi="Times New Roman" w:cs="Times New Roman"/>
          <w:b/>
          <w:color w:val="1B365D"/>
          <w:sz w:val="30"/>
        </w:rPr>
      </w:pPr>
      <w:r>
        <w:rPr>
          <w:rFonts w:ascii="Times New Roman" w:hAnsi="Times New Roman" w:cs="Times New Roman"/>
          <w:b/>
          <w:color w:val="1B365D"/>
          <w:sz w:val="30"/>
        </w:rPr>
        <w:br w:type="page"/>
      </w:r>
    </w:p>
    <w:p w14:paraId="223C999A" w14:textId="6776D83E" w:rsidR="00171D68" w:rsidRDefault="00000000" w:rsidP="00FE5919">
      <w:pPr>
        <w:pStyle w:val="Heading1"/>
      </w:pPr>
      <w:bookmarkStart w:id="4" w:name="_Toc233223356"/>
      <w:r>
        <w:lastRenderedPageBreak/>
        <w:t>I</w:t>
      </w:r>
      <w:r w:rsidR="00B15286">
        <w:t>I</w:t>
      </w:r>
      <w:r>
        <w:t>. SƠ LƯỢC BÀI TOÁN &amp; CÁC CHỨC NĂNG CỦA ỨNG DỤNG</w:t>
      </w:r>
      <w:bookmarkEnd w:id="4"/>
    </w:p>
    <w:p w14:paraId="09DD7A9F" w14:textId="77777777" w:rsidR="00171D68" w:rsidRDefault="00000000" w:rsidP="00FE5919">
      <w:pPr>
        <w:pStyle w:val="Heading2"/>
      </w:pPr>
      <w:bookmarkStart w:id="5" w:name="_Toc233223357"/>
      <w:r>
        <w:t>1. Sơ lược bài toán nghiệp vụ</w:t>
      </w:r>
      <w:bookmarkEnd w:id="5"/>
    </w:p>
    <w:p w14:paraId="10B5D8CB" w14:textId="77777777" w:rsidR="00171D68" w:rsidRDefault="00000000">
      <w:pPr>
        <w:spacing w:after="80"/>
        <w:jc w:val="both"/>
      </w:pPr>
      <w:r>
        <w:rPr>
          <w:rFonts w:ascii="Times New Roman" w:hAnsi="Times New Roman" w:cs="Times New Roman"/>
        </w:rPr>
        <w:t>Trong bối cảnh ngành du lịch và dịch vụ lưu trú phát triển mạnh mẽ, việc vận hành một chuỗi khách sạn và homestay đòi hỏi một hệ thống quản lý cơ sở dữ liệu (CSDL) nhất quán, an toàn và tối ưu hiệu năng. Bài toán đặt ra là thiết kế và xây dựng một hệ thống quản trị dữ liệu cho phép:</w:t>
      </w:r>
    </w:p>
    <w:p w14:paraId="2B4A8B9C" w14:textId="77777777" w:rsidR="00171D68" w:rsidRDefault="00000000">
      <w:pPr>
        <w:pStyle w:val="ListBullet"/>
        <w:spacing w:after="80"/>
        <w:jc w:val="both"/>
      </w:pPr>
      <w:r>
        <w:rPr>
          <w:rFonts w:ascii="Times New Roman" w:hAnsi="Times New Roman" w:cs="Times New Roman"/>
          <w:b/>
        </w:rPr>
        <w:t>Quản lý sở hữu đa chi nhánh:</w:t>
      </w:r>
      <w:r>
        <w:rPr>
          <w:rFonts w:ascii="Times New Roman" w:hAnsi="Times New Roman" w:cs="Times New Roman"/>
        </w:rPr>
        <w:t>hỗ trợ nhiều nhà đầu tư góp vốn, theo dõi thông tin liên hệ và báo cáo tài chính liên kết.</w:t>
      </w:r>
    </w:p>
    <w:p w14:paraId="65DAAB6C" w14:textId="77777777" w:rsidR="00171D68" w:rsidRDefault="00000000">
      <w:pPr>
        <w:pStyle w:val="ListBullet"/>
        <w:spacing w:after="80"/>
        <w:jc w:val="both"/>
      </w:pPr>
      <w:r>
        <w:rPr>
          <w:rFonts w:ascii="Times New Roman" w:hAnsi="Times New Roman" w:cs="Times New Roman"/>
          <w:b/>
        </w:rPr>
        <w:t>Quản lý cơ cấu phòng:</w:t>
      </w:r>
      <w:r>
        <w:rPr>
          <w:rFonts w:ascii="Times New Roman" w:hAnsi="Times New Roman" w:cs="Times New Roman"/>
        </w:rPr>
        <w:t>phòng nghỉ được phân loại theo chất lượng, loại giường, diện tích, view hướng phòng để định giá linh hoạt theo từng chi nhánh cụ thể.</w:t>
      </w:r>
    </w:p>
    <w:p w14:paraId="10EF4094" w14:textId="77777777" w:rsidR="00171D68" w:rsidRDefault="00000000">
      <w:pPr>
        <w:pStyle w:val="ListBullet"/>
        <w:spacing w:after="80"/>
        <w:jc w:val="both"/>
      </w:pPr>
      <w:r>
        <w:rPr>
          <w:rFonts w:ascii="Times New Roman" w:hAnsi="Times New Roman" w:cs="Times New Roman"/>
          <w:b/>
        </w:rPr>
        <w:t>Quản lý luồng đặt phòng:</w:t>
      </w:r>
      <w:r>
        <w:rPr>
          <w:rFonts w:ascii="Times New Roman" w:hAnsi="Times New Roman" w:cs="Times New Roman"/>
        </w:rPr>
        <w:t>tự động hóa luồng kiểm tra phòng trống phù hợp theo thời gian thực và đặt phòng nhanh, ngăn chặn tình trạng đặt trùng phòng (Overbooking).</w:t>
      </w:r>
    </w:p>
    <w:p w14:paraId="458D2849" w14:textId="77777777" w:rsidR="00171D68" w:rsidRDefault="00000000">
      <w:pPr>
        <w:pStyle w:val="ListBullet"/>
        <w:spacing w:after="80"/>
        <w:jc w:val="both"/>
      </w:pPr>
      <w:r>
        <w:rPr>
          <w:rFonts w:ascii="Times New Roman" w:hAnsi="Times New Roman" w:cs="Times New Roman"/>
          <w:b/>
        </w:rPr>
        <w:t>Quản lý tính tiền &amp; thanh toán:</w:t>
      </w:r>
      <w:r>
        <w:rPr>
          <w:rFonts w:ascii="Times New Roman" w:hAnsi="Times New Roman" w:cs="Times New Roman"/>
        </w:rPr>
        <w:t>tính toán hóa đơn thuê phòng và sử dụng dịch vụ với nhiều cơ chế phức tạp như VAT (8%), phí phục vụ homestay (5%), tiền đặt cọc (50%), phụ thu tiêu hao/hỏng hóc, và giảm giá theo hạng hội viên.</w:t>
      </w:r>
    </w:p>
    <w:p w14:paraId="534F4D0A" w14:textId="77777777" w:rsidR="00171D68" w:rsidRDefault="00000000">
      <w:pPr>
        <w:pStyle w:val="ListBullet"/>
        <w:spacing w:after="80"/>
        <w:jc w:val="both"/>
      </w:pPr>
      <w:r>
        <w:rPr>
          <w:rFonts w:ascii="Times New Roman" w:hAnsi="Times New Roman" w:cs="Times New Roman"/>
          <w:b/>
        </w:rPr>
        <w:t>Hệ thống chăm sóc hội viên tích điểm:</w:t>
      </w:r>
      <w:r>
        <w:rPr>
          <w:rFonts w:ascii="Times New Roman" w:hAnsi="Times New Roman" w:cs="Times New Roman"/>
        </w:rPr>
        <w:t>theo dõi số đêm lưu trú tích lũy của khách hàng lẻ để tự động nâng hạng hội viên (Basic, Bronze, Silver, Gold), từ đó tự động áp dụng các chính sách chiết khấu tương ứng.</w:t>
      </w:r>
    </w:p>
    <w:p w14:paraId="244B4E47" w14:textId="77777777" w:rsidR="00171D68" w:rsidRDefault="00000000">
      <w:pPr>
        <w:pStyle w:val="ListBullet"/>
        <w:spacing w:after="80"/>
        <w:jc w:val="both"/>
      </w:pPr>
      <w:r>
        <w:rPr>
          <w:rFonts w:ascii="Times New Roman" w:hAnsi="Times New Roman" w:cs="Times New Roman"/>
          <w:b/>
        </w:rPr>
        <w:t>Quản lý đoàn khách:</w:t>
      </w:r>
      <w:r>
        <w:rPr>
          <w:rFonts w:ascii="Times New Roman" w:hAnsi="Times New Roman" w:cs="Times New Roman"/>
        </w:rPr>
        <w:t>phân nhóm khách đi theo đoàn để tối ưu quy trình phục vụ và tổng hợp chi tiêu của toàn đoàn.</w:t>
      </w:r>
    </w:p>
    <w:p w14:paraId="7806C4DE" w14:textId="77777777" w:rsidR="00171D68" w:rsidRDefault="00000000">
      <w:pPr>
        <w:pStyle w:val="ListBullet"/>
        <w:spacing w:after="80"/>
        <w:jc w:val="both"/>
      </w:pPr>
      <w:r>
        <w:rPr>
          <w:rFonts w:ascii="Times New Roman" w:hAnsi="Times New Roman" w:cs="Times New Roman"/>
          <w:b/>
        </w:rPr>
        <w:t>Giám sát cơ sở vật chất:</w:t>
      </w:r>
      <w:r>
        <w:rPr>
          <w:rFonts w:ascii="Times New Roman" w:hAnsi="Times New Roman" w:cs="Times New Roman"/>
        </w:rPr>
        <w:t>ghi nhận tình trạng hao mòn, hư hỏng thiết bị trang bị trong từng phòng và xác định mức đền bù vật chất tương ứng.</w:t>
      </w:r>
    </w:p>
    <w:p w14:paraId="36BB7900" w14:textId="77777777" w:rsidR="00171D68" w:rsidRDefault="00000000">
      <w:pPr>
        <w:pStyle w:val="ListBullet"/>
        <w:spacing w:after="80"/>
        <w:jc w:val="both"/>
      </w:pPr>
      <w:r>
        <w:rPr>
          <w:rFonts w:ascii="Times New Roman" w:hAnsi="Times New Roman" w:cs="Times New Roman"/>
          <w:b/>
        </w:rPr>
        <w:t>Báo cáo phân tích kinh doanh:</w:t>
      </w:r>
      <w:r>
        <w:rPr>
          <w:rFonts w:ascii="Times New Roman" w:hAnsi="Times New Roman" w:cs="Times New Roman"/>
        </w:rPr>
        <w:t>thống kê doanh thu thực tế, hiệu suất sử dụng phòng và phát hiện các phòng diện tích lớn có hiệu suất thuê thấp để tối ưu hóa tồn kho chi nhánh.</w:t>
      </w:r>
    </w:p>
    <w:p w14:paraId="511DD4AF" w14:textId="77777777" w:rsidR="00171D68" w:rsidRDefault="00000000" w:rsidP="00FE5919">
      <w:pPr>
        <w:pStyle w:val="Heading2"/>
      </w:pPr>
      <w:bookmarkStart w:id="6" w:name="_Toc233223358"/>
      <w:r>
        <w:t>2. Các chức năng chính của ứng dụng xây dựng</w:t>
      </w:r>
      <w:bookmarkEnd w:id="6"/>
    </w:p>
    <w:p w14:paraId="007515B2" w14:textId="77777777" w:rsidR="00171D68" w:rsidRDefault="00000000">
      <w:pPr>
        <w:spacing w:after="80"/>
        <w:jc w:val="both"/>
      </w:pPr>
      <w:r>
        <w:rPr>
          <w:rFonts w:ascii="Times New Roman" w:hAnsi="Times New Roman" w:cs="Times New Roman"/>
        </w:rPr>
        <w:t>Ứng dụng mong muốn xây dựng gồm 6 nhóm chức năng cốt lõi được thiết kế tối giản, trực quan và xử lý dữ liệu tự động tại tầng cơ sở dữ liệu thông qua các trigger và function tối ưu:</w:t>
      </w:r>
    </w:p>
    <w:p w14:paraId="26CDF228" w14:textId="77777777" w:rsidR="00171D68" w:rsidRDefault="00000000">
      <w:pPr>
        <w:pStyle w:val="ListBullet"/>
        <w:spacing w:after="80"/>
        <w:jc w:val="both"/>
      </w:pPr>
      <w:r>
        <w:rPr>
          <w:rFonts w:ascii="Times New Roman" w:hAnsi="Times New Roman" w:cs="Times New Roman"/>
          <w:b/>
        </w:rPr>
        <w:t>Đặt phòng và check-in nhanh:</w:t>
      </w:r>
      <w:r>
        <w:rPr>
          <w:rFonts w:ascii="Times New Roman" w:hAnsi="Times New Roman" w:cs="Times New Roman"/>
        </w:rPr>
        <w:t>Cho phép nhập thông tin khách hàng lẻ hoặc đoàn khách, tự động kiểm tra phòng trống khả dụng theo chi nhánh và các yêu cầu kỹ thuật phòng, tiến hành tạo hóa đơn đặt phòng và khóa trạng thái phòng nhanh chóng.</w:t>
      </w:r>
    </w:p>
    <w:p w14:paraId="45CFAD9E" w14:textId="77777777" w:rsidR="00171D68" w:rsidRDefault="00000000">
      <w:pPr>
        <w:pStyle w:val="ListBullet"/>
        <w:spacing w:after="80"/>
        <w:jc w:val="both"/>
      </w:pPr>
      <w:r>
        <w:rPr>
          <w:rFonts w:ascii="Times New Roman" w:hAnsi="Times New Roman" w:cs="Times New Roman"/>
          <w:b/>
        </w:rPr>
        <w:t>Tính tiền phòng và checkout tự động:</w:t>
      </w:r>
      <w:r>
        <w:rPr>
          <w:rFonts w:ascii="Times New Roman" w:hAnsi="Times New Roman" w:cs="Times New Roman"/>
        </w:rPr>
        <w:t>Tự động tổng hợp chi phí phòng, tính tỷ lệ phụ thu check-out muộn dựa trên hạng hội viên và thời điểm trả phòng thực tế, cộng phí dịch vụ tiêu dùng, tính VAT và khấu trừ tiền cọc, xuất hóa đơn cuối cùng.</w:t>
      </w:r>
    </w:p>
    <w:p w14:paraId="4B445782" w14:textId="77777777" w:rsidR="00171D68" w:rsidRDefault="00000000">
      <w:pPr>
        <w:pStyle w:val="ListBullet"/>
        <w:spacing w:after="80"/>
        <w:jc w:val="both"/>
      </w:pPr>
      <w:r>
        <w:rPr>
          <w:rFonts w:ascii="Times New Roman" w:hAnsi="Times New Roman" w:cs="Times New Roman"/>
          <w:b/>
        </w:rPr>
        <w:t>Tự động nâng hạng hội viên:</w:t>
      </w:r>
      <w:r>
        <w:rPr>
          <w:rFonts w:ascii="Times New Roman" w:hAnsi="Times New Roman" w:cs="Times New Roman"/>
        </w:rPr>
        <w:t>Hệ thống tự động theo dõi, tính điểm thưởng và nâng hạng hội viên khi kết thúc mỗi đợt lưu trú của khách hàng mà không cần sự can thiệp thủ công từ nhân viên.</w:t>
      </w:r>
    </w:p>
    <w:p w14:paraId="17DDF4F0" w14:textId="77777777" w:rsidR="00171D68" w:rsidRDefault="00000000">
      <w:pPr>
        <w:pStyle w:val="ListBullet"/>
        <w:spacing w:after="80"/>
        <w:jc w:val="both"/>
      </w:pPr>
      <w:r>
        <w:rPr>
          <w:rFonts w:ascii="Times New Roman" w:hAnsi="Times New Roman" w:cs="Times New Roman"/>
          <w:b/>
        </w:rPr>
        <w:t>Giám sát trạng thái phòng thực tế:</w:t>
      </w:r>
      <w:r>
        <w:rPr>
          <w:rFonts w:ascii="Times New Roman" w:hAnsi="Times New Roman" w:cs="Times New Roman"/>
        </w:rPr>
        <w:t>Hỗ trợ nhân viên dọn dẹp xem danh sách phòng bẩn cần dọn, giúp lễ tân theo dõi phòng sắp check-in trong ngày, phát hiện phòng quá hạn checkout để nhắc nhở khách.</w:t>
      </w:r>
    </w:p>
    <w:p w14:paraId="390A6571" w14:textId="77777777" w:rsidR="00171D68" w:rsidRDefault="00000000">
      <w:pPr>
        <w:pStyle w:val="ListBullet"/>
        <w:spacing w:after="80"/>
        <w:jc w:val="both"/>
      </w:pPr>
      <w:r>
        <w:rPr>
          <w:rFonts w:ascii="Times New Roman" w:hAnsi="Times New Roman" w:cs="Times New Roman"/>
          <w:b/>
        </w:rPr>
        <w:t>Báo cáo doanh thu và hiệu suất:</w:t>
      </w:r>
      <w:r>
        <w:rPr>
          <w:rFonts w:ascii="Times New Roman" w:hAnsi="Times New Roman" w:cs="Times New Roman"/>
        </w:rPr>
        <w:t>Cung cấp cho quản lý chi nhánh và ban quản trị báo cáo tổng hợp doanh thu tài chính (doanh thu phòng thực tế, doanh thu dịch vụ, tiền cọc trước, phụ thu đền bù) và thống kê hiệu suất phòng.</w:t>
      </w:r>
    </w:p>
    <w:p w14:paraId="5EE27A1D" w14:textId="77777777" w:rsidR="00171D68" w:rsidRDefault="00000000">
      <w:pPr>
        <w:pStyle w:val="ListBullet"/>
        <w:spacing w:after="80"/>
        <w:jc w:val="both"/>
      </w:pPr>
      <w:r>
        <w:rPr>
          <w:rFonts w:ascii="Times New Roman" w:hAnsi="Times New Roman" w:cs="Times New Roman"/>
          <w:b/>
        </w:rPr>
        <w:lastRenderedPageBreak/>
        <w:t>Quản lý nhân sự và phân quyền:</w:t>
      </w:r>
      <w:r>
        <w:rPr>
          <w:rFonts w:ascii="Times New Roman" w:hAnsi="Times New Roman" w:cs="Times New Roman"/>
        </w:rPr>
        <w:t>Quản lý nhân viên theo chi nhánh, tính toán bảng lương dựa trên chức vụ và phân quyền truy cập API bảo mật (Admin, Quản lý chi nhánh, Nhân viên chi nhánh).</w:t>
      </w:r>
    </w:p>
    <w:p w14:paraId="3173911D" w14:textId="77777777" w:rsidR="00171D68" w:rsidRDefault="00000000">
      <w:r>
        <w:br w:type="page"/>
      </w:r>
    </w:p>
    <w:p w14:paraId="3992D290" w14:textId="5552B4DE" w:rsidR="00171D68" w:rsidRDefault="00000000" w:rsidP="00FE5919">
      <w:pPr>
        <w:pStyle w:val="Heading1"/>
      </w:pPr>
      <w:bookmarkStart w:id="7" w:name="_Toc233223359"/>
      <w:r>
        <w:lastRenderedPageBreak/>
        <w:t>II</w:t>
      </w:r>
      <w:r w:rsidR="00B15286">
        <w:t>I</w:t>
      </w:r>
      <w:r>
        <w:t>. THIẾT KẾ CƠ SỞ DỮ LIỆU (DATABASE DESIGN)</w:t>
      </w:r>
      <w:bookmarkEnd w:id="7"/>
    </w:p>
    <w:p w14:paraId="50A4ADA9" w14:textId="3AD6BB95" w:rsidR="00171D68" w:rsidRDefault="00000000" w:rsidP="00FE5919">
      <w:pPr>
        <w:pStyle w:val="Heading2"/>
      </w:pPr>
      <w:bookmarkStart w:id="8" w:name="_Toc233223360"/>
      <w:r>
        <w:t xml:space="preserve">1. Nghiệp vụ lồng </w:t>
      </w:r>
      <w:r w:rsidR="005F1E80">
        <w:t xml:space="preserve">và </w:t>
      </w:r>
      <w:r>
        <w:t>sơ đồ thực thể liên kết (ERD)</w:t>
      </w:r>
      <w:bookmarkEnd w:id="8"/>
    </w:p>
    <w:p w14:paraId="58A713F2" w14:textId="77777777" w:rsidR="00171D68" w:rsidRDefault="00000000">
      <w:pPr>
        <w:spacing w:after="80"/>
        <w:jc w:val="both"/>
        <w:rPr>
          <w:rFonts w:ascii="Times New Roman" w:hAnsi="Times New Roman" w:cs="Times New Roman"/>
        </w:rPr>
      </w:pPr>
      <w:r>
        <w:rPr>
          <w:rFonts w:ascii="Times New Roman" w:hAnsi="Times New Roman" w:cs="Times New Roman"/>
        </w:rPr>
        <w:t>Để tối ưu hóa luồng dữ liệu và thời gian phát triển, sơ đồ thực thể liên kết được xây dựng trực tiếp dựa trên mối tương quan chặt chẽ giữa các nghiệp vụ khách sạn:</w:t>
      </w:r>
    </w:p>
    <w:p w14:paraId="104DA329" w14:textId="77777777" w:rsidR="004B4021" w:rsidRDefault="004B4021" w:rsidP="004B4021">
      <w:pPr>
        <w:keepNext/>
        <w:spacing w:after="80"/>
        <w:jc w:val="both"/>
      </w:pPr>
      <w:r>
        <w:rPr>
          <w:noProof/>
        </w:rPr>
        <w:drawing>
          <wp:inline distT="0" distB="0" distL="0" distR="0" wp14:anchorId="794FF489" wp14:editId="4EFB8EC9">
            <wp:extent cx="6270625" cy="4617720"/>
            <wp:effectExtent l="0" t="0" r="0" b="0"/>
            <wp:docPr id="22503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72696" cy="4619245"/>
                    </a:xfrm>
                    <a:prstGeom prst="rect">
                      <a:avLst/>
                    </a:prstGeom>
                    <a:noFill/>
                    <a:ln>
                      <a:noFill/>
                    </a:ln>
                  </pic:spPr>
                </pic:pic>
              </a:graphicData>
            </a:graphic>
          </wp:inline>
        </w:drawing>
      </w:r>
    </w:p>
    <w:p w14:paraId="6D833C75" w14:textId="294B99AB" w:rsidR="005F1E80" w:rsidRDefault="004B4021" w:rsidP="004B4021">
      <w:pPr>
        <w:pStyle w:val="Caption"/>
        <w:jc w:val="center"/>
      </w:pPr>
      <w:r>
        <w:t>ERD</w:t>
      </w:r>
    </w:p>
    <w:p w14:paraId="2F2EE297" w14:textId="77777777" w:rsidR="004B4021" w:rsidRDefault="004B4021" w:rsidP="004B4021">
      <w:pPr>
        <w:pStyle w:val="ListBullet"/>
        <w:keepNext/>
        <w:numPr>
          <w:ilvl w:val="0"/>
          <w:numId w:val="0"/>
        </w:numPr>
        <w:spacing w:after="80"/>
        <w:ind w:left="360"/>
        <w:jc w:val="both"/>
      </w:pPr>
      <w:r>
        <w:rPr>
          <w:noProof/>
        </w:rPr>
        <w:lastRenderedPageBreak/>
        <w:drawing>
          <wp:inline distT="0" distB="0" distL="0" distR="0" wp14:anchorId="4CBA83D5" wp14:editId="6FC137B4">
            <wp:extent cx="5868035" cy="7574280"/>
            <wp:effectExtent l="0" t="0" r="0" b="7620"/>
            <wp:docPr id="8476682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68035" cy="7574280"/>
                    </a:xfrm>
                    <a:prstGeom prst="rect">
                      <a:avLst/>
                    </a:prstGeom>
                    <a:noFill/>
                    <a:ln>
                      <a:noFill/>
                    </a:ln>
                  </pic:spPr>
                </pic:pic>
              </a:graphicData>
            </a:graphic>
          </wp:inline>
        </w:drawing>
      </w:r>
    </w:p>
    <w:p w14:paraId="0D448C28" w14:textId="46F4D1BC" w:rsidR="004B4021" w:rsidRPr="004B4021" w:rsidRDefault="004B4021" w:rsidP="004B4021">
      <w:pPr>
        <w:pStyle w:val="Caption"/>
        <w:jc w:val="center"/>
        <w:rPr>
          <w:b w:val="0"/>
        </w:rPr>
      </w:pPr>
      <w:r>
        <w:t>ER</w:t>
      </w:r>
    </w:p>
    <w:p w14:paraId="1CB505CE" w14:textId="5452F317" w:rsidR="00171D68" w:rsidRDefault="00000000">
      <w:pPr>
        <w:pStyle w:val="ListBullet"/>
        <w:spacing w:after="80"/>
        <w:jc w:val="both"/>
      </w:pPr>
      <w:r>
        <w:rPr>
          <w:rFonts w:ascii="Times New Roman" w:hAnsi="Times New Roman" w:cs="Times New Roman"/>
          <w:b/>
        </w:rPr>
        <w:lastRenderedPageBreak/>
        <w:t>Nghiệp vụ Sở hữu Chi nhánh:</w:t>
      </w:r>
      <w:r>
        <w:rPr>
          <w:rFonts w:ascii="Times New Roman" w:hAnsi="Times New Roman" w:cs="Times New Roman"/>
        </w:rPr>
        <w:t>Chi nhánh (chinhanh) có quan hệ nhiều-nhiều (N-N) với Chủ sở hữu (chusohuu) qua bảng trung gian (chinhanh_chusohuu) để thể hiện cấu trúc sở hữu vốn góp đa dạng của chuỗi homestay.</w:t>
      </w:r>
    </w:p>
    <w:p w14:paraId="67AC6FF9" w14:textId="77777777" w:rsidR="00171D68" w:rsidRDefault="00000000">
      <w:pPr>
        <w:pStyle w:val="ListBullet"/>
        <w:spacing w:after="80"/>
        <w:jc w:val="both"/>
      </w:pPr>
      <w:r>
        <w:rPr>
          <w:rFonts w:ascii="Times New Roman" w:hAnsi="Times New Roman" w:cs="Times New Roman"/>
          <w:b/>
        </w:rPr>
        <w:t>Nghiệp vụ Nhân sự:</w:t>
      </w:r>
      <w:r>
        <w:rPr>
          <w:rFonts w:ascii="Times New Roman" w:hAnsi="Times New Roman" w:cs="Times New Roman"/>
        </w:rPr>
        <w:t>Nhân viên (nhanvien) thuộc về một Chi nhánh cụ thể (quan hệ 1-N). Mỗi nhân viên đảm nhận một Chức vụ (chucvu) và hưởng mức lương tương ứng của chức vụ đó.</w:t>
      </w:r>
    </w:p>
    <w:p w14:paraId="5D508FE0" w14:textId="77777777" w:rsidR="00171D68" w:rsidRDefault="00000000">
      <w:pPr>
        <w:pStyle w:val="ListBullet"/>
        <w:spacing w:after="80"/>
        <w:jc w:val="both"/>
      </w:pPr>
      <w:r>
        <w:rPr>
          <w:rFonts w:ascii="Times New Roman" w:hAnsi="Times New Roman" w:cs="Times New Roman"/>
          <w:b/>
        </w:rPr>
        <w:t>Nghiệp vụ Cơ sở Vật chất:</w:t>
      </w:r>
      <w:r>
        <w:rPr>
          <w:rFonts w:ascii="Times New Roman" w:hAnsi="Times New Roman" w:cs="Times New Roman"/>
        </w:rPr>
        <w:t>Mỗi Chi nhánh quản lý nhiều Loại phòng (loaiphong) khác nhau để định giá phòng cơ bản. Mỗi loại phòng sẽ có nhiều Phòng thực tế (phong) với địa chỉ/số phòng cụ thể. Mỗi phòng được trang bị nhiều Cơ sở vật chất (cosovatchat) thông qua bảng trung gian (phong_trangbi_csvc) để ghi nhận số lượng và tình trạng sử dụng hiện tại.</w:t>
      </w:r>
    </w:p>
    <w:p w14:paraId="76AC7E35" w14:textId="77777777" w:rsidR="00171D68" w:rsidRDefault="00000000">
      <w:pPr>
        <w:pStyle w:val="ListBullet"/>
        <w:spacing w:after="80"/>
        <w:jc w:val="both"/>
      </w:pPr>
      <w:r>
        <w:rPr>
          <w:rFonts w:ascii="Times New Roman" w:hAnsi="Times New Roman" w:cs="Times New Roman"/>
          <w:b/>
        </w:rPr>
        <w:t>Nghiệp vụ Khách hàng &amp; Hội viên:</w:t>
      </w:r>
      <w:r>
        <w:rPr>
          <w:rFonts w:ascii="Times New Roman" w:hAnsi="Times New Roman" w:cs="Times New Roman"/>
        </w:rPr>
        <w:t>Khách hàng (khachhang) có thể là khách lẻ hoặc khách đi theo Đoàn khách (doankhach). Khách hàng lẻ có thể đăng ký làm Hội viên (hoivien) và tích lũy điểm thưởng theo chi nhánh đăng ký. Hạng hội viên của khách hàng được phân lớp cụ thể trong bảng Mức hội viên (muchoivien) để áp dụng chính sách ưu đãi phòng. Khách hàng cũng có thể bảo lãnh cho Trẻ em (khachhang_treem) đi cùng với điều kiện kiểm soát độ tuổi.</w:t>
      </w:r>
    </w:p>
    <w:p w14:paraId="52729E6E" w14:textId="77777777" w:rsidR="00171D68" w:rsidRDefault="00000000">
      <w:pPr>
        <w:pStyle w:val="ListBullet"/>
        <w:spacing w:after="80"/>
        <w:jc w:val="both"/>
      </w:pPr>
      <w:r>
        <w:rPr>
          <w:rFonts w:ascii="Times New Roman" w:hAnsi="Times New Roman" w:cs="Times New Roman"/>
          <w:b/>
        </w:rPr>
        <w:t>Nghiệp vụ Hóa đơn &amp; Giao dịch:</w:t>
      </w:r>
      <w:r>
        <w:rPr>
          <w:rFonts w:ascii="Times New Roman" w:hAnsi="Times New Roman" w:cs="Times New Roman"/>
        </w:rPr>
        <w:t>Hóa đơn (hoadon) được lập bởi một Nhân viên để thanh toán cho một Khách hàng cụ thể. Một hóa đơn có thể chứa nhiều phòng thuê khác nhau thông qua bảng Chi tiết thuê phòng (hoadon_thue_phong) và nhiều dịch vụ tiêu dùng thông qua bảng Sử dụng dịch vụ (hoadon_sudung_dichvu).</w:t>
      </w:r>
    </w:p>
    <w:p w14:paraId="1234C073" w14:textId="77777777" w:rsidR="00171D68" w:rsidRDefault="00000000" w:rsidP="00FE5919">
      <w:pPr>
        <w:pStyle w:val="Heading2"/>
      </w:pPr>
      <w:bookmarkStart w:id="9" w:name="_Toc233223361"/>
      <w:r>
        <w:t>2. Thiết kế chi tiết các bảng trong cơ sở dữ liệu</w:t>
      </w:r>
      <w:bookmarkEnd w:id="9"/>
    </w:p>
    <w:p w14:paraId="0CC7B121" w14:textId="77777777" w:rsidR="00171D68" w:rsidRDefault="00000000">
      <w:pPr>
        <w:spacing w:after="120"/>
        <w:jc w:val="both"/>
      </w:pPr>
      <w:r>
        <w:rPr>
          <w:rFonts w:ascii="Times New Roman" w:hAnsi="Times New Roman" w:cs="Times New Roman"/>
        </w:rPr>
        <w:t>Hệ thống cơ sở dữ liệu được tổ chức cấu trúc thành 4 schema nghiệp vụ chính (`quanly`, `nhansu`, `khachhang`, `hoadon`) nhằm tăng tính bảo mật, dễ phân quyền và bảo trì hệ thống. Dưới đây là danh sách chi tiết các bảng được thiết kế:</w:t>
      </w:r>
    </w:p>
    <w:tbl>
      <w:tblPr>
        <w:tblW w:w="0" w:type="auto"/>
        <w:tblLook w:val="04A0" w:firstRow="1" w:lastRow="0" w:firstColumn="1" w:lastColumn="0" w:noHBand="0" w:noVBand="1"/>
      </w:tblPr>
      <w:tblGrid>
        <w:gridCol w:w="2592"/>
        <w:gridCol w:w="1152"/>
        <w:gridCol w:w="3600"/>
        <w:gridCol w:w="2016"/>
      </w:tblGrid>
      <w:tr w:rsidR="00171D68" w14:paraId="081778D8" w14:textId="77777777" w:rsidTr="00CA1AEA">
        <w:tc>
          <w:tcPr>
            <w:tcW w:w="2592" w:type="dxa"/>
            <w:tcBorders>
              <w:top w:val="single" w:sz="2" w:space="0" w:color="E0E0E0"/>
              <w:left w:val="single" w:sz="2" w:space="0" w:color="E0E0E0"/>
              <w:bottom w:val="single" w:sz="2" w:space="0" w:color="E0E0E0"/>
              <w:right w:val="single" w:sz="2" w:space="0" w:color="E0E0E0"/>
            </w:tcBorders>
            <w:shd w:val="clear" w:color="auto" w:fill="1B365D"/>
          </w:tcPr>
          <w:p w14:paraId="63E2FF0D" w14:textId="77777777" w:rsidR="00171D68" w:rsidRDefault="00000000">
            <w:pPr>
              <w:spacing w:before="120" w:after="120"/>
              <w:jc w:val="center"/>
            </w:pPr>
            <w:r>
              <w:rPr>
                <w:rFonts w:ascii="Times New Roman" w:hAnsi="Times New Roman" w:cs="Times New Roman"/>
                <w:b/>
                <w:color w:val="FFFFFF"/>
                <w:sz w:val="20"/>
              </w:rPr>
              <w:t>Tên Bảng</w:t>
            </w:r>
          </w:p>
        </w:tc>
        <w:tc>
          <w:tcPr>
            <w:tcW w:w="1152" w:type="dxa"/>
            <w:tcBorders>
              <w:top w:val="single" w:sz="2" w:space="0" w:color="E0E0E0"/>
              <w:left w:val="single" w:sz="2" w:space="0" w:color="E0E0E0"/>
              <w:bottom w:val="single" w:sz="2" w:space="0" w:color="E0E0E0"/>
              <w:right w:val="single" w:sz="2" w:space="0" w:color="E0E0E0"/>
            </w:tcBorders>
            <w:shd w:val="clear" w:color="auto" w:fill="1B365D"/>
          </w:tcPr>
          <w:p w14:paraId="165F7B2E" w14:textId="77777777" w:rsidR="00171D68" w:rsidRDefault="00000000">
            <w:pPr>
              <w:spacing w:before="120" w:after="120"/>
              <w:jc w:val="center"/>
            </w:pPr>
            <w:r>
              <w:rPr>
                <w:rFonts w:ascii="Times New Roman" w:hAnsi="Times New Roman" w:cs="Times New Roman"/>
                <w:b/>
                <w:color w:val="FFFFFF"/>
                <w:sz w:val="20"/>
              </w:rPr>
              <w:t>Schema</w:t>
            </w:r>
          </w:p>
        </w:tc>
        <w:tc>
          <w:tcPr>
            <w:tcW w:w="3600" w:type="dxa"/>
            <w:tcBorders>
              <w:top w:val="single" w:sz="2" w:space="0" w:color="E0E0E0"/>
              <w:left w:val="single" w:sz="2" w:space="0" w:color="E0E0E0"/>
              <w:bottom w:val="single" w:sz="2" w:space="0" w:color="E0E0E0"/>
              <w:right w:val="single" w:sz="2" w:space="0" w:color="E0E0E0"/>
            </w:tcBorders>
            <w:shd w:val="clear" w:color="auto" w:fill="1B365D"/>
          </w:tcPr>
          <w:p w14:paraId="680544F0" w14:textId="77777777" w:rsidR="00171D68" w:rsidRDefault="00000000">
            <w:pPr>
              <w:spacing w:before="120" w:after="120"/>
              <w:jc w:val="center"/>
            </w:pPr>
            <w:r>
              <w:rPr>
                <w:rFonts w:ascii="Times New Roman" w:hAnsi="Times New Roman" w:cs="Times New Roman"/>
                <w:b/>
                <w:color w:val="FFFFFF"/>
                <w:sz w:val="20"/>
              </w:rPr>
              <w:t>Mô tả nghiệp vụ</w:t>
            </w:r>
          </w:p>
        </w:tc>
        <w:tc>
          <w:tcPr>
            <w:tcW w:w="2016" w:type="dxa"/>
            <w:tcBorders>
              <w:top w:val="single" w:sz="2" w:space="0" w:color="E0E0E0"/>
              <w:left w:val="single" w:sz="2" w:space="0" w:color="E0E0E0"/>
              <w:bottom w:val="single" w:sz="2" w:space="0" w:color="E0E0E0"/>
              <w:right w:val="single" w:sz="2" w:space="0" w:color="E0E0E0"/>
            </w:tcBorders>
            <w:shd w:val="clear" w:color="auto" w:fill="1B365D"/>
          </w:tcPr>
          <w:p w14:paraId="2D3291FE" w14:textId="77777777" w:rsidR="00171D68" w:rsidRDefault="00000000">
            <w:pPr>
              <w:spacing w:before="120" w:after="120"/>
              <w:jc w:val="center"/>
            </w:pPr>
            <w:r>
              <w:rPr>
                <w:rFonts w:ascii="Times New Roman" w:hAnsi="Times New Roman" w:cs="Times New Roman"/>
                <w:b/>
                <w:color w:val="FFFFFF"/>
                <w:sz w:val="20"/>
              </w:rPr>
              <w:t>Vai trò thiết kế</w:t>
            </w:r>
          </w:p>
        </w:tc>
      </w:tr>
      <w:tr w:rsidR="00171D68" w14:paraId="7F8090A6" w14:textId="77777777" w:rsidTr="00CA1AEA">
        <w:tc>
          <w:tcPr>
            <w:tcW w:w="2592" w:type="dxa"/>
            <w:tcBorders>
              <w:top w:val="single" w:sz="2" w:space="0" w:color="E0E0E0"/>
              <w:left w:val="single" w:sz="2" w:space="0" w:color="E0E0E0"/>
              <w:bottom w:val="single" w:sz="2" w:space="0" w:color="E0E0E0"/>
              <w:right w:val="single" w:sz="2" w:space="0" w:color="E0E0E0"/>
            </w:tcBorders>
            <w:shd w:val="clear" w:color="auto" w:fill="F8F9FA"/>
          </w:tcPr>
          <w:p w14:paraId="0783B975" w14:textId="77777777" w:rsidR="00171D68" w:rsidRDefault="00000000">
            <w:pPr>
              <w:spacing w:before="80" w:after="80"/>
            </w:pPr>
            <w:r>
              <w:rPr>
                <w:rFonts w:ascii="Times New Roman" w:hAnsi="Times New Roman" w:cs="Times New Roman"/>
                <w:sz w:val="19"/>
              </w:rPr>
              <w:t>chinhanh</w:t>
            </w:r>
          </w:p>
        </w:tc>
        <w:tc>
          <w:tcPr>
            <w:tcW w:w="1152" w:type="dxa"/>
            <w:tcBorders>
              <w:top w:val="single" w:sz="2" w:space="0" w:color="E0E0E0"/>
              <w:left w:val="single" w:sz="2" w:space="0" w:color="E0E0E0"/>
              <w:bottom w:val="single" w:sz="2" w:space="0" w:color="E0E0E0"/>
              <w:right w:val="single" w:sz="2" w:space="0" w:color="E0E0E0"/>
            </w:tcBorders>
            <w:shd w:val="clear" w:color="auto" w:fill="F8F9FA"/>
          </w:tcPr>
          <w:p w14:paraId="636E7FD0" w14:textId="77777777" w:rsidR="00171D68" w:rsidRDefault="00000000">
            <w:pPr>
              <w:spacing w:before="80" w:after="80"/>
            </w:pPr>
            <w:r>
              <w:rPr>
                <w:rFonts w:ascii="Times New Roman" w:hAnsi="Times New Roman" w:cs="Times New Roman"/>
                <w:sz w:val="19"/>
              </w:rPr>
              <w:t>quanly</w:t>
            </w:r>
          </w:p>
        </w:tc>
        <w:tc>
          <w:tcPr>
            <w:tcW w:w="3600" w:type="dxa"/>
            <w:tcBorders>
              <w:top w:val="single" w:sz="2" w:space="0" w:color="E0E0E0"/>
              <w:left w:val="single" w:sz="2" w:space="0" w:color="E0E0E0"/>
              <w:bottom w:val="single" w:sz="2" w:space="0" w:color="E0E0E0"/>
              <w:right w:val="single" w:sz="2" w:space="0" w:color="E0E0E0"/>
            </w:tcBorders>
            <w:shd w:val="clear" w:color="auto" w:fill="F8F9FA"/>
          </w:tcPr>
          <w:p w14:paraId="212A4540" w14:textId="77777777" w:rsidR="00171D68" w:rsidRDefault="00000000">
            <w:pPr>
              <w:spacing w:before="80" w:after="80"/>
            </w:pPr>
            <w:r>
              <w:rPr>
                <w:rFonts w:ascii="Times New Roman" w:hAnsi="Times New Roman" w:cs="Times New Roman"/>
                <w:sz w:val="19"/>
              </w:rPr>
              <w:t>Thông tin chi nhánh (tên, địa chỉ)</w:t>
            </w:r>
          </w:p>
        </w:tc>
        <w:tc>
          <w:tcPr>
            <w:tcW w:w="2016" w:type="dxa"/>
            <w:tcBorders>
              <w:top w:val="single" w:sz="2" w:space="0" w:color="E0E0E0"/>
              <w:left w:val="single" w:sz="2" w:space="0" w:color="E0E0E0"/>
              <w:bottom w:val="single" w:sz="2" w:space="0" w:color="E0E0E0"/>
              <w:right w:val="single" w:sz="2" w:space="0" w:color="E0E0E0"/>
            </w:tcBorders>
            <w:shd w:val="clear" w:color="auto" w:fill="F8F9FA"/>
          </w:tcPr>
          <w:p w14:paraId="6DAF774C" w14:textId="77777777" w:rsidR="00171D68" w:rsidRDefault="00000000">
            <w:pPr>
              <w:spacing w:before="80" w:after="80"/>
            </w:pPr>
            <w:r>
              <w:rPr>
                <w:rFonts w:ascii="Times New Roman" w:hAnsi="Times New Roman" w:cs="Times New Roman"/>
                <w:sz w:val="19"/>
              </w:rPr>
              <w:t>Thực thể chính quản lý chuỗi</w:t>
            </w:r>
          </w:p>
        </w:tc>
      </w:tr>
      <w:tr w:rsidR="00171D68" w14:paraId="3DF0717A" w14:textId="77777777" w:rsidTr="00CA1AEA">
        <w:tc>
          <w:tcPr>
            <w:tcW w:w="2592" w:type="dxa"/>
            <w:tcBorders>
              <w:top w:val="single" w:sz="2" w:space="0" w:color="E0E0E0"/>
              <w:left w:val="single" w:sz="2" w:space="0" w:color="E0E0E0"/>
              <w:bottom w:val="single" w:sz="2" w:space="0" w:color="E0E0E0"/>
              <w:right w:val="single" w:sz="2" w:space="0" w:color="E0E0E0"/>
            </w:tcBorders>
            <w:shd w:val="clear" w:color="auto" w:fill="FFFFFF"/>
          </w:tcPr>
          <w:p w14:paraId="023A1BD5" w14:textId="77777777" w:rsidR="00171D68" w:rsidRDefault="00000000">
            <w:pPr>
              <w:spacing w:before="80" w:after="80"/>
            </w:pPr>
            <w:r>
              <w:rPr>
                <w:rFonts w:ascii="Times New Roman" w:hAnsi="Times New Roman" w:cs="Times New Roman"/>
                <w:sz w:val="19"/>
              </w:rPr>
              <w:t>chusohuu</w:t>
            </w:r>
          </w:p>
        </w:tc>
        <w:tc>
          <w:tcPr>
            <w:tcW w:w="1152" w:type="dxa"/>
            <w:tcBorders>
              <w:top w:val="single" w:sz="2" w:space="0" w:color="E0E0E0"/>
              <w:left w:val="single" w:sz="2" w:space="0" w:color="E0E0E0"/>
              <w:bottom w:val="single" w:sz="2" w:space="0" w:color="E0E0E0"/>
              <w:right w:val="single" w:sz="2" w:space="0" w:color="E0E0E0"/>
            </w:tcBorders>
            <w:shd w:val="clear" w:color="auto" w:fill="FFFFFF"/>
          </w:tcPr>
          <w:p w14:paraId="0A4A60AC" w14:textId="77777777" w:rsidR="00171D68" w:rsidRDefault="00000000">
            <w:pPr>
              <w:spacing w:before="80" w:after="80"/>
            </w:pPr>
            <w:r>
              <w:rPr>
                <w:rFonts w:ascii="Times New Roman" w:hAnsi="Times New Roman" w:cs="Times New Roman"/>
                <w:sz w:val="19"/>
              </w:rPr>
              <w:t>quanly</w:t>
            </w:r>
          </w:p>
        </w:tc>
        <w:tc>
          <w:tcPr>
            <w:tcW w:w="3600" w:type="dxa"/>
            <w:tcBorders>
              <w:top w:val="single" w:sz="2" w:space="0" w:color="E0E0E0"/>
              <w:left w:val="single" w:sz="2" w:space="0" w:color="E0E0E0"/>
              <w:bottom w:val="single" w:sz="2" w:space="0" w:color="E0E0E0"/>
              <w:right w:val="single" w:sz="2" w:space="0" w:color="E0E0E0"/>
            </w:tcBorders>
            <w:shd w:val="clear" w:color="auto" w:fill="FFFFFF"/>
          </w:tcPr>
          <w:p w14:paraId="626B52FE" w14:textId="77777777" w:rsidR="00171D68" w:rsidRDefault="00000000">
            <w:pPr>
              <w:spacing w:before="80" w:after="80"/>
            </w:pPr>
            <w:r>
              <w:rPr>
                <w:rFonts w:ascii="Times New Roman" w:hAnsi="Times New Roman" w:cs="Times New Roman"/>
                <w:sz w:val="19"/>
              </w:rPr>
              <w:t>Thông tin chủ sở hữu chi nhánh (tên, sđt, email)</w:t>
            </w:r>
          </w:p>
        </w:tc>
        <w:tc>
          <w:tcPr>
            <w:tcW w:w="2016" w:type="dxa"/>
            <w:tcBorders>
              <w:top w:val="single" w:sz="2" w:space="0" w:color="E0E0E0"/>
              <w:left w:val="single" w:sz="2" w:space="0" w:color="E0E0E0"/>
              <w:bottom w:val="single" w:sz="2" w:space="0" w:color="E0E0E0"/>
              <w:right w:val="single" w:sz="2" w:space="0" w:color="E0E0E0"/>
            </w:tcBorders>
            <w:shd w:val="clear" w:color="auto" w:fill="FFFFFF"/>
          </w:tcPr>
          <w:p w14:paraId="4A5BC70F" w14:textId="77777777" w:rsidR="00171D68" w:rsidRDefault="00000000">
            <w:pPr>
              <w:spacing w:before="80" w:after="80"/>
            </w:pPr>
            <w:r>
              <w:rPr>
                <w:rFonts w:ascii="Times New Roman" w:hAnsi="Times New Roman" w:cs="Times New Roman"/>
                <w:sz w:val="19"/>
              </w:rPr>
              <w:t>Lưu trữ thông tin cổ đông</w:t>
            </w:r>
          </w:p>
        </w:tc>
      </w:tr>
      <w:tr w:rsidR="00171D68" w14:paraId="7929250B" w14:textId="77777777" w:rsidTr="00CA1AEA">
        <w:tc>
          <w:tcPr>
            <w:tcW w:w="2592" w:type="dxa"/>
            <w:tcBorders>
              <w:top w:val="single" w:sz="2" w:space="0" w:color="E0E0E0"/>
              <w:left w:val="single" w:sz="2" w:space="0" w:color="E0E0E0"/>
              <w:bottom w:val="single" w:sz="2" w:space="0" w:color="E0E0E0"/>
              <w:right w:val="single" w:sz="2" w:space="0" w:color="E0E0E0"/>
            </w:tcBorders>
            <w:shd w:val="clear" w:color="auto" w:fill="F8F9FA"/>
          </w:tcPr>
          <w:p w14:paraId="4C3E25CB" w14:textId="77777777" w:rsidR="00171D68" w:rsidRDefault="00000000">
            <w:pPr>
              <w:spacing w:before="80" w:after="80"/>
            </w:pPr>
            <w:r>
              <w:rPr>
                <w:rFonts w:ascii="Times New Roman" w:hAnsi="Times New Roman" w:cs="Times New Roman"/>
                <w:sz w:val="19"/>
              </w:rPr>
              <w:t>chinhanh_chusohuu</w:t>
            </w:r>
          </w:p>
        </w:tc>
        <w:tc>
          <w:tcPr>
            <w:tcW w:w="1152" w:type="dxa"/>
            <w:tcBorders>
              <w:top w:val="single" w:sz="2" w:space="0" w:color="E0E0E0"/>
              <w:left w:val="single" w:sz="2" w:space="0" w:color="E0E0E0"/>
              <w:bottom w:val="single" w:sz="2" w:space="0" w:color="E0E0E0"/>
              <w:right w:val="single" w:sz="2" w:space="0" w:color="E0E0E0"/>
            </w:tcBorders>
            <w:shd w:val="clear" w:color="auto" w:fill="F8F9FA"/>
          </w:tcPr>
          <w:p w14:paraId="073CB9BC" w14:textId="77777777" w:rsidR="00171D68" w:rsidRDefault="00000000">
            <w:pPr>
              <w:spacing w:before="80" w:after="80"/>
            </w:pPr>
            <w:r>
              <w:rPr>
                <w:rFonts w:ascii="Times New Roman" w:hAnsi="Times New Roman" w:cs="Times New Roman"/>
                <w:sz w:val="19"/>
              </w:rPr>
              <w:t>quanly</w:t>
            </w:r>
          </w:p>
        </w:tc>
        <w:tc>
          <w:tcPr>
            <w:tcW w:w="3600" w:type="dxa"/>
            <w:tcBorders>
              <w:top w:val="single" w:sz="2" w:space="0" w:color="E0E0E0"/>
              <w:left w:val="single" w:sz="2" w:space="0" w:color="E0E0E0"/>
              <w:bottom w:val="single" w:sz="2" w:space="0" w:color="E0E0E0"/>
              <w:right w:val="single" w:sz="2" w:space="0" w:color="E0E0E0"/>
            </w:tcBorders>
            <w:shd w:val="clear" w:color="auto" w:fill="F8F9FA"/>
          </w:tcPr>
          <w:p w14:paraId="3FAE24BC" w14:textId="77777777" w:rsidR="00171D68" w:rsidRDefault="00000000">
            <w:pPr>
              <w:spacing w:before="80" w:after="80"/>
            </w:pPr>
            <w:r>
              <w:rPr>
                <w:rFonts w:ascii="Times New Roman" w:hAnsi="Times New Roman" w:cs="Times New Roman"/>
                <w:sz w:val="19"/>
              </w:rPr>
              <w:t>Bảng trung gian liên kết chi nhánh và chủ sở hữu</w:t>
            </w:r>
          </w:p>
        </w:tc>
        <w:tc>
          <w:tcPr>
            <w:tcW w:w="2016" w:type="dxa"/>
            <w:tcBorders>
              <w:top w:val="single" w:sz="2" w:space="0" w:color="E0E0E0"/>
              <w:left w:val="single" w:sz="2" w:space="0" w:color="E0E0E0"/>
              <w:bottom w:val="single" w:sz="2" w:space="0" w:color="E0E0E0"/>
              <w:right w:val="single" w:sz="2" w:space="0" w:color="E0E0E0"/>
            </w:tcBorders>
            <w:shd w:val="clear" w:color="auto" w:fill="F8F9FA"/>
          </w:tcPr>
          <w:p w14:paraId="16C4060F" w14:textId="77777777" w:rsidR="00171D68" w:rsidRDefault="00000000">
            <w:pPr>
              <w:spacing w:before="80" w:after="80"/>
            </w:pPr>
            <w:r>
              <w:rPr>
                <w:rFonts w:ascii="Times New Roman" w:hAnsi="Times New Roman" w:cs="Times New Roman"/>
                <w:sz w:val="19"/>
              </w:rPr>
              <w:t>Thể hiện quan hệ nhiều-nhiều (N-N)</w:t>
            </w:r>
          </w:p>
        </w:tc>
      </w:tr>
      <w:tr w:rsidR="00171D68" w14:paraId="5BF82C78" w14:textId="77777777" w:rsidTr="00CA1AEA">
        <w:tc>
          <w:tcPr>
            <w:tcW w:w="2592" w:type="dxa"/>
            <w:tcBorders>
              <w:top w:val="single" w:sz="2" w:space="0" w:color="E0E0E0"/>
              <w:left w:val="single" w:sz="2" w:space="0" w:color="E0E0E0"/>
              <w:bottom w:val="single" w:sz="2" w:space="0" w:color="E0E0E0"/>
              <w:right w:val="single" w:sz="2" w:space="0" w:color="E0E0E0"/>
            </w:tcBorders>
            <w:shd w:val="clear" w:color="auto" w:fill="FFFFFF"/>
          </w:tcPr>
          <w:p w14:paraId="3A7F0EA8" w14:textId="77777777" w:rsidR="00171D68" w:rsidRDefault="00000000">
            <w:pPr>
              <w:spacing w:before="80" w:after="80"/>
            </w:pPr>
            <w:r>
              <w:rPr>
                <w:rFonts w:ascii="Times New Roman" w:hAnsi="Times New Roman" w:cs="Times New Roman"/>
                <w:sz w:val="19"/>
              </w:rPr>
              <w:t>loaiphong</w:t>
            </w:r>
          </w:p>
        </w:tc>
        <w:tc>
          <w:tcPr>
            <w:tcW w:w="1152" w:type="dxa"/>
            <w:tcBorders>
              <w:top w:val="single" w:sz="2" w:space="0" w:color="E0E0E0"/>
              <w:left w:val="single" w:sz="2" w:space="0" w:color="E0E0E0"/>
              <w:bottom w:val="single" w:sz="2" w:space="0" w:color="E0E0E0"/>
              <w:right w:val="single" w:sz="2" w:space="0" w:color="E0E0E0"/>
            </w:tcBorders>
            <w:shd w:val="clear" w:color="auto" w:fill="FFFFFF"/>
          </w:tcPr>
          <w:p w14:paraId="37622005" w14:textId="77777777" w:rsidR="00171D68" w:rsidRDefault="00000000">
            <w:pPr>
              <w:spacing w:before="80" w:after="80"/>
            </w:pPr>
            <w:r>
              <w:rPr>
                <w:rFonts w:ascii="Times New Roman" w:hAnsi="Times New Roman" w:cs="Times New Roman"/>
                <w:sz w:val="19"/>
              </w:rPr>
              <w:t>quanly</w:t>
            </w:r>
          </w:p>
        </w:tc>
        <w:tc>
          <w:tcPr>
            <w:tcW w:w="3600" w:type="dxa"/>
            <w:tcBorders>
              <w:top w:val="single" w:sz="2" w:space="0" w:color="E0E0E0"/>
              <w:left w:val="single" w:sz="2" w:space="0" w:color="E0E0E0"/>
              <w:bottom w:val="single" w:sz="2" w:space="0" w:color="E0E0E0"/>
              <w:right w:val="single" w:sz="2" w:space="0" w:color="E0E0E0"/>
            </w:tcBorders>
            <w:shd w:val="clear" w:color="auto" w:fill="FFFFFF"/>
          </w:tcPr>
          <w:p w14:paraId="4A732340" w14:textId="77777777" w:rsidR="00171D68" w:rsidRDefault="00000000">
            <w:pPr>
              <w:spacing w:before="80" w:after="80"/>
            </w:pPr>
            <w:r>
              <w:rPr>
                <w:rFonts w:ascii="Times New Roman" w:hAnsi="Times New Roman" w:cs="Times New Roman"/>
                <w:sz w:val="19"/>
              </w:rPr>
              <w:t>Định nghĩa loại phòng (giường, diện tích, view, giá)</w:t>
            </w:r>
          </w:p>
        </w:tc>
        <w:tc>
          <w:tcPr>
            <w:tcW w:w="2016" w:type="dxa"/>
            <w:tcBorders>
              <w:top w:val="single" w:sz="2" w:space="0" w:color="E0E0E0"/>
              <w:left w:val="single" w:sz="2" w:space="0" w:color="E0E0E0"/>
              <w:bottom w:val="single" w:sz="2" w:space="0" w:color="E0E0E0"/>
              <w:right w:val="single" w:sz="2" w:space="0" w:color="E0E0E0"/>
            </w:tcBorders>
            <w:shd w:val="clear" w:color="auto" w:fill="FFFFFF"/>
          </w:tcPr>
          <w:p w14:paraId="3E1C3A5F" w14:textId="77777777" w:rsidR="00171D68" w:rsidRDefault="00000000">
            <w:pPr>
              <w:spacing w:before="80" w:after="80"/>
            </w:pPr>
            <w:r>
              <w:rPr>
                <w:rFonts w:ascii="Times New Roman" w:hAnsi="Times New Roman" w:cs="Times New Roman"/>
                <w:sz w:val="19"/>
              </w:rPr>
              <w:t>Quản lý cơ chế định giá cơ bản</w:t>
            </w:r>
          </w:p>
        </w:tc>
      </w:tr>
      <w:tr w:rsidR="00171D68" w14:paraId="14DFC82F" w14:textId="77777777" w:rsidTr="00CA1AEA">
        <w:tc>
          <w:tcPr>
            <w:tcW w:w="2592" w:type="dxa"/>
            <w:tcBorders>
              <w:top w:val="single" w:sz="2" w:space="0" w:color="E0E0E0"/>
              <w:left w:val="single" w:sz="2" w:space="0" w:color="E0E0E0"/>
              <w:bottom w:val="single" w:sz="2" w:space="0" w:color="E0E0E0"/>
              <w:right w:val="single" w:sz="2" w:space="0" w:color="E0E0E0"/>
            </w:tcBorders>
            <w:shd w:val="clear" w:color="auto" w:fill="F8F9FA"/>
          </w:tcPr>
          <w:p w14:paraId="5ACEEF41" w14:textId="77777777" w:rsidR="00171D68" w:rsidRDefault="00000000">
            <w:pPr>
              <w:spacing w:before="80" w:after="80"/>
            </w:pPr>
            <w:r>
              <w:rPr>
                <w:rFonts w:ascii="Times New Roman" w:hAnsi="Times New Roman" w:cs="Times New Roman"/>
                <w:sz w:val="19"/>
              </w:rPr>
              <w:t>phong</w:t>
            </w:r>
          </w:p>
        </w:tc>
        <w:tc>
          <w:tcPr>
            <w:tcW w:w="1152" w:type="dxa"/>
            <w:tcBorders>
              <w:top w:val="single" w:sz="2" w:space="0" w:color="E0E0E0"/>
              <w:left w:val="single" w:sz="2" w:space="0" w:color="E0E0E0"/>
              <w:bottom w:val="single" w:sz="2" w:space="0" w:color="E0E0E0"/>
              <w:right w:val="single" w:sz="2" w:space="0" w:color="E0E0E0"/>
            </w:tcBorders>
            <w:shd w:val="clear" w:color="auto" w:fill="F8F9FA"/>
          </w:tcPr>
          <w:p w14:paraId="4FBD6D86" w14:textId="77777777" w:rsidR="00171D68" w:rsidRDefault="00000000">
            <w:pPr>
              <w:spacing w:before="80" w:after="80"/>
            </w:pPr>
            <w:r>
              <w:rPr>
                <w:rFonts w:ascii="Times New Roman" w:hAnsi="Times New Roman" w:cs="Times New Roman"/>
                <w:sz w:val="19"/>
              </w:rPr>
              <w:t>quanly</w:t>
            </w:r>
          </w:p>
        </w:tc>
        <w:tc>
          <w:tcPr>
            <w:tcW w:w="3600" w:type="dxa"/>
            <w:tcBorders>
              <w:top w:val="single" w:sz="2" w:space="0" w:color="E0E0E0"/>
              <w:left w:val="single" w:sz="2" w:space="0" w:color="E0E0E0"/>
              <w:bottom w:val="single" w:sz="2" w:space="0" w:color="E0E0E0"/>
              <w:right w:val="single" w:sz="2" w:space="0" w:color="E0E0E0"/>
            </w:tcBorders>
            <w:shd w:val="clear" w:color="auto" w:fill="F8F9FA"/>
          </w:tcPr>
          <w:p w14:paraId="311F9083" w14:textId="77777777" w:rsidR="00171D68" w:rsidRDefault="00000000">
            <w:pPr>
              <w:spacing w:before="80" w:after="80"/>
            </w:pPr>
            <w:r>
              <w:rPr>
                <w:rFonts w:ascii="Times New Roman" w:hAnsi="Times New Roman" w:cs="Times New Roman"/>
                <w:sz w:val="19"/>
              </w:rPr>
              <w:t>Thông tin phòng cụ thể và trạng thái hoạt động</w:t>
            </w:r>
          </w:p>
        </w:tc>
        <w:tc>
          <w:tcPr>
            <w:tcW w:w="2016" w:type="dxa"/>
            <w:tcBorders>
              <w:top w:val="single" w:sz="2" w:space="0" w:color="E0E0E0"/>
              <w:left w:val="single" w:sz="2" w:space="0" w:color="E0E0E0"/>
              <w:bottom w:val="single" w:sz="2" w:space="0" w:color="E0E0E0"/>
              <w:right w:val="single" w:sz="2" w:space="0" w:color="E0E0E0"/>
            </w:tcBorders>
            <w:shd w:val="clear" w:color="auto" w:fill="F8F9FA"/>
          </w:tcPr>
          <w:p w14:paraId="22F7BB79" w14:textId="77777777" w:rsidR="00171D68" w:rsidRDefault="00000000">
            <w:pPr>
              <w:spacing w:before="80" w:after="80"/>
            </w:pPr>
            <w:r>
              <w:rPr>
                <w:rFonts w:ascii="Times New Roman" w:hAnsi="Times New Roman" w:cs="Times New Roman"/>
                <w:sz w:val="19"/>
              </w:rPr>
              <w:t>Đối tượng cốt lõi trong đặt phòng</w:t>
            </w:r>
          </w:p>
        </w:tc>
      </w:tr>
      <w:tr w:rsidR="00171D68" w14:paraId="5B316516" w14:textId="77777777" w:rsidTr="00CA1AEA">
        <w:tc>
          <w:tcPr>
            <w:tcW w:w="2592" w:type="dxa"/>
            <w:tcBorders>
              <w:top w:val="single" w:sz="2" w:space="0" w:color="E0E0E0"/>
              <w:left w:val="single" w:sz="2" w:space="0" w:color="E0E0E0"/>
              <w:bottom w:val="single" w:sz="2" w:space="0" w:color="E0E0E0"/>
              <w:right w:val="single" w:sz="2" w:space="0" w:color="E0E0E0"/>
            </w:tcBorders>
            <w:shd w:val="clear" w:color="auto" w:fill="FFFFFF"/>
          </w:tcPr>
          <w:p w14:paraId="680F6187" w14:textId="77777777" w:rsidR="00171D68" w:rsidRDefault="00000000">
            <w:pPr>
              <w:spacing w:before="80" w:after="80"/>
            </w:pPr>
            <w:r>
              <w:rPr>
                <w:rFonts w:ascii="Times New Roman" w:hAnsi="Times New Roman" w:cs="Times New Roman"/>
                <w:sz w:val="19"/>
              </w:rPr>
              <w:t>cosovatchat</w:t>
            </w:r>
          </w:p>
        </w:tc>
        <w:tc>
          <w:tcPr>
            <w:tcW w:w="1152" w:type="dxa"/>
            <w:tcBorders>
              <w:top w:val="single" w:sz="2" w:space="0" w:color="E0E0E0"/>
              <w:left w:val="single" w:sz="2" w:space="0" w:color="E0E0E0"/>
              <w:bottom w:val="single" w:sz="2" w:space="0" w:color="E0E0E0"/>
              <w:right w:val="single" w:sz="2" w:space="0" w:color="E0E0E0"/>
            </w:tcBorders>
            <w:shd w:val="clear" w:color="auto" w:fill="FFFFFF"/>
          </w:tcPr>
          <w:p w14:paraId="311D6990" w14:textId="77777777" w:rsidR="00171D68" w:rsidRDefault="00000000">
            <w:pPr>
              <w:spacing w:before="80" w:after="80"/>
            </w:pPr>
            <w:r>
              <w:rPr>
                <w:rFonts w:ascii="Times New Roman" w:hAnsi="Times New Roman" w:cs="Times New Roman"/>
                <w:sz w:val="19"/>
              </w:rPr>
              <w:t>quanly</w:t>
            </w:r>
          </w:p>
        </w:tc>
        <w:tc>
          <w:tcPr>
            <w:tcW w:w="3600" w:type="dxa"/>
            <w:tcBorders>
              <w:top w:val="single" w:sz="2" w:space="0" w:color="E0E0E0"/>
              <w:left w:val="single" w:sz="2" w:space="0" w:color="E0E0E0"/>
              <w:bottom w:val="single" w:sz="2" w:space="0" w:color="E0E0E0"/>
              <w:right w:val="single" w:sz="2" w:space="0" w:color="E0E0E0"/>
            </w:tcBorders>
            <w:shd w:val="clear" w:color="auto" w:fill="FFFFFF"/>
          </w:tcPr>
          <w:p w14:paraId="506773E8" w14:textId="77777777" w:rsidR="00171D68" w:rsidRDefault="00000000">
            <w:pPr>
              <w:spacing w:before="80" w:after="80"/>
            </w:pPr>
            <w:r>
              <w:rPr>
                <w:rFonts w:ascii="Times New Roman" w:hAnsi="Times New Roman" w:cs="Times New Roman"/>
                <w:sz w:val="19"/>
              </w:rPr>
              <w:t>Danh mục trang thiết bị và giá đền bù hư hỏng</w:t>
            </w:r>
          </w:p>
        </w:tc>
        <w:tc>
          <w:tcPr>
            <w:tcW w:w="2016" w:type="dxa"/>
            <w:tcBorders>
              <w:top w:val="single" w:sz="2" w:space="0" w:color="E0E0E0"/>
              <w:left w:val="single" w:sz="2" w:space="0" w:color="E0E0E0"/>
              <w:bottom w:val="single" w:sz="2" w:space="0" w:color="E0E0E0"/>
              <w:right w:val="single" w:sz="2" w:space="0" w:color="E0E0E0"/>
            </w:tcBorders>
            <w:shd w:val="clear" w:color="auto" w:fill="FFFFFF"/>
          </w:tcPr>
          <w:p w14:paraId="2BD666C5" w14:textId="77777777" w:rsidR="00171D68" w:rsidRDefault="00000000">
            <w:pPr>
              <w:spacing w:before="80" w:after="80"/>
            </w:pPr>
            <w:r>
              <w:rPr>
                <w:rFonts w:ascii="Times New Roman" w:hAnsi="Times New Roman" w:cs="Times New Roman"/>
                <w:sz w:val="19"/>
              </w:rPr>
              <w:t>Quản lý tài sản khách sạn</w:t>
            </w:r>
          </w:p>
        </w:tc>
      </w:tr>
      <w:tr w:rsidR="00171D68" w14:paraId="76CF9BAB" w14:textId="77777777" w:rsidTr="00CA1AEA">
        <w:tc>
          <w:tcPr>
            <w:tcW w:w="2592" w:type="dxa"/>
            <w:tcBorders>
              <w:top w:val="single" w:sz="2" w:space="0" w:color="E0E0E0"/>
              <w:left w:val="single" w:sz="2" w:space="0" w:color="E0E0E0"/>
              <w:bottom w:val="single" w:sz="2" w:space="0" w:color="E0E0E0"/>
              <w:right w:val="single" w:sz="2" w:space="0" w:color="E0E0E0"/>
            </w:tcBorders>
            <w:shd w:val="clear" w:color="auto" w:fill="F8F9FA"/>
          </w:tcPr>
          <w:p w14:paraId="10FFEED0" w14:textId="77777777" w:rsidR="00171D68" w:rsidRDefault="00000000">
            <w:pPr>
              <w:spacing w:before="80" w:after="80"/>
            </w:pPr>
            <w:r>
              <w:rPr>
                <w:rFonts w:ascii="Times New Roman" w:hAnsi="Times New Roman" w:cs="Times New Roman"/>
                <w:sz w:val="19"/>
              </w:rPr>
              <w:t>phong_trangbi_csvc</w:t>
            </w:r>
          </w:p>
        </w:tc>
        <w:tc>
          <w:tcPr>
            <w:tcW w:w="1152" w:type="dxa"/>
            <w:tcBorders>
              <w:top w:val="single" w:sz="2" w:space="0" w:color="E0E0E0"/>
              <w:left w:val="single" w:sz="2" w:space="0" w:color="E0E0E0"/>
              <w:bottom w:val="single" w:sz="2" w:space="0" w:color="E0E0E0"/>
              <w:right w:val="single" w:sz="2" w:space="0" w:color="E0E0E0"/>
            </w:tcBorders>
            <w:shd w:val="clear" w:color="auto" w:fill="F8F9FA"/>
          </w:tcPr>
          <w:p w14:paraId="457951AB" w14:textId="77777777" w:rsidR="00171D68" w:rsidRDefault="00000000">
            <w:pPr>
              <w:spacing w:before="80" w:after="80"/>
            </w:pPr>
            <w:r>
              <w:rPr>
                <w:rFonts w:ascii="Times New Roman" w:hAnsi="Times New Roman" w:cs="Times New Roman"/>
                <w:sz w:val="19"/>
              </w:rPr>
              <w:t>quanly</w:t>
            </w:r>
          </w:p>
        </w:tc>
        <w:tc>
          <w:tcPr>
            <w:tcW w:w="3600" w:type="dxa"/>
            <w:tcBorders>
              <w:top w:val="single" w:sz="2" w:space="0" w:color="E0E0E0"/>
              <w:left w:val="single" w:sz="2" w:space="0" w:color="E0E0E0"/>
              <w:bottom w:val="single" w:sz="2" w:space="0" w:color="E0E0E0"/>
              <w:right w:val="single" w:sz="2" w:space="0" w:color="E0E0E0"/>
            </w:tcBorders>
            <w:shd w:val="clear" w:color="auto" w:fill="F8F9FA"/>
          </w:tcPr>
          <w:p w14:paraId="5A3ED81F" w14:textId="77777777" w:rsidR="00171D68" w:rsidRDefault="00000000">
            <w:pPr>
              <w:spacing w:before="80" w:after="80"/>
            </w:pPr>
            <w:r>
              <w:rPr>
                <w:rFonts w:ascii="Times New Roman" w:hAnsi="Times New Roman" w:cs="Times New Roman"/>
                <w:sz w:val="19"/>
              </w:rPr>
              <w:t>Liên kết trang bị cơ sở vật chất cho từng phòng</w:t>
            </w:r>
          </w:p>
        </w:tc>
        <w:tc>
          <w:tcPr>
            <w:tcW w:w="2016" w:type="dxa"/>
            <w:tcBorders>
              <w:top w:val="single" w:sz="2" w:space="0" w:color="E0E0E0"/>
              <w:left w:val="single" w:sz="2" w:space="0" w:color="E0E0E0"/>
              <w:bottom w:val="single" w:sz="2" w:space="0" w:color="E0E0E0"/>
              <w:right w:val="single" w:sz="2" w:space="0" w:color="E0E0E0"/>
            </w:tcBorders>
            <w:shd w:val="clear" w:color="auto" w:fill="F8F9FA"/>
          </w:tcPr>
          <w:p w14:paraId="37F616A5" w14:textId="77777777" w:rsidR="00171D68" w:rsidRDefault="00000000">
            <w:pPr>
              <w:spacing w:before="80" w:after="80"/>
            </w:pPr>
            <w:r>
              <w:rPr>
                <w:rFonts w:ascii="Times New Roman" w:hAnsi="Times New Roman" w:cs="Times New Roman"/>
                <w:sz w:val="19"/>
              </w:rPr>
              <w:t>Quản lý số lượng và hao mòn thiết bị</w:t>
            </w:r>
          </w:p>
        </w:tc>
      </w:tr>
      <w:tr w:rsidR="00171D68" w14:paraId="03D7EB38" w14:textId="77777777" w:rsidTr="00CA1AEA">
        <w:tc>
          <w:tcPr>
            <w:tcW w:w="2592" w:type="dxa"/>
            <w:tcBorders>
              <w:top w:val="single" w:sz="2" w:space="0" w:color="E0E0E0"/>
              <w:left w:val="single" w:sz="2" w:space="0" w:color="E0E0E0"/>
              <w:bottom w:val="single" w:sz="2" w:space="0" w:color="E0E0E0"/>
              <w:right w:val="single" w:sz="2" w:space="0" w:color="E0E0E0"/>
            </w:tcBorders>
            <w:shd w:val="clear" w:color="auto" w:fill="FFFFFF"/>
          </w:tcPr>
          <w:p w14:paraId="1593E643" w14:textId="77777777" w:rsidR="00171D68" w:rsidRDefault="00000000">
            <w:pPr>
              <w:spacing w:before="80" w:after="80"/>
            </w:pPr>
            <w:r>
              <w:rPr>
                <w:rFonts w:ascii="Times New Roman" w:hAnsi="Times New Roman" w:cs="Times New Roman"/>
                <w:sz w:val="19"/>
              </w:rPr>
              <w:t>chucvu</w:t>
            </w:r>
          </w:p>
        </w:tc>
        <w:tc>
          <w:tcPr>
            <w:tcW w:w="1152" w:type="dxa"/>
            <w:tcBorders>
              <w:top w:val="single" w:sz="2" w:space="0" w:color="E0E0E0"/>
              <w:left w:val="single" w:sz="2" w:space="0" w:color="E0E0E0"/>
              <w:bottom w:val="single" w:sz="2" w:space="0" w:color="E0E0E0"/>
              <w:right w:val="single" w:sz="2" w:space="0" w:color="E0E0E0"/>
            </w:tcBorders>
            <w:shd w:val="clear" w:color="auto" w:fill="FFFFFF"/>
          </w:tcPr>
          <w:p w14:paraId="65F5449F" w14:textId="77777777" w:rsidR="00171D68" w:rsidRDefault="00000000">
            <w:pPr>
              <w:spacing w:before="80" w:after="80"/>
            </w:pPr>
            <w:r>
              <w:rPr>
                <w:rFonts w:ascii="Times New Roman" w:hAnsi="Times New Roman" w:cs="Times New Roman"/>
                <w:sz w:val="19"/>
              </w:rPr>
              <w:t>nhansu</w:t>
            </w:r>
          </w:p>
        </w:tc>
        <w:tc>
          <w:tcPr>
            <w:tcW w:w="3600" w:type="dxa"/>
            <w:tcBorders>
              <w:top w:val="single" w:sz="2" w:space="0" w:color="E0E0E0"/>
              <w:left w:val="single" w:sz="2" w:space="0" w:color="E0E0E0"/>
              <w:bottom w:val="single" w:sz="2" w:space="0" w:color="E0E0E0"/>
              <w:right w:val="single" w:sz="2" w:space="0" w:color="E0E0E0"/>
            </w:tcBorders>
            <w:shd w:val="clear" w:color="auto" w:fill="FFFFFF"/>
          </w:tcPr>
          <w:p w14:paraId="0D566F04" w14:textId="77777777" w:rsidR="00171D68" w:rsidRDefault="00000000">
            <w:pPr>
              <w:spacing w:before="80" w:after="80"/>
            </w:pPr>
            <w:r>
              <w:rPr>
                <w:rFonts w:ascii="Times New Roman" w:hAnsi="Times New Roman" w:cs="Times New Roman"/>
                <w:sz w:val="19"/>
              </w:rPr>
              <w:t>Danh sách chức vụ và mức lương cơ bản</w:t>
            </w:r>
          </w:p>
        </w:tc>
        <w:tc>
          <w:tcPr>
            <w:tcW w:w="2016" w:type="dxa"/>
            <w:tcBorders>
              <w:top w:val="single" w:sz="2" w:space="0" w:color="E0E0E0"/>
              <w:left w:val="single" w:sz="2" w:space="0" w:color="E0E0E0"/>
              <w:bottom w:val="single" w:sz="2" w:space="0" w:color="E0E0E0"/>
              <w:right w:val="single" w:sz="2" w:space="0" w:color="E0E0E0"/>
            </w:tcBorders>
            <w:shd w:val="clear" w:color="auto" w:fill="FFFFFF"/>
          </w:tcPr>
          <w:p w14:paraId="47EDAB78" w14:textId="77777777" w:rsidR="00171D68" w:rsidRDefault="00000000">
            <w:pPr>
              <w:spacing w:before="80" w:after="80"/>
            </w:pPr>
            <w:r>
              <w:rPr>
                <w:rFonts w:ascii="Times New Roman" w:hAnsi="Times New Roman" w:cs="Times New Roman"/>
                <w:sz w:val="19"/>
              </w:rPr>
              <w:t>Định nghĩa cơ cấu lương</w:t>
            </w:r>
          </w:p>
        </w:tc>
      </w:tr>
      <w:tr w:rsidR="00171D68" w14:paraId="0D1A9E47" w14:textId="77777777" w:rsidTr="00CA1AEA">
        <w:tc>
          <w:tcPr>
            <w:tcW w:w="2592" w:type="dxa"/>
            <w:tcBorders>
              <w:top w:val="single" w:sz="2" w:space="0" w:color="E0E0E0"/>
              <w:left w:val="single" w:sz="2" w:space="0" w:color="E0E0E0"/>
              <w:bottom w:val="single" w:sz="2" w:space="0" w:color="E0E0E0"/>
              <w:right w:val="single" w:sz="2" w:space="0" w:color="E0E0E0"/>
            </w:tcBorders>
            <w:shd w:val="clear" w:color="auto" w:fill="F8F9FA"/>
          </w:tcPr>
          <w:p w14:paraId="0D6787E8" w14:textId="77777777" w:rsidR="00171D68" w:rsidRDefault="00000000">
            <w:pPr>
              <w:spacing w:before="80" w:after="80"/>
            </w:pPr>
            <w:r>
              <w:rPr>
                <w:rFonts w:ascii="Times New Roman" w:hAnsi="Times New Roman" w:cs="Times New Roman"/>
                <w:sz w:val="19"/>
              </w:rPr>
              <w:lastRenderedPageBreak/>
              <w:t>nhanvien</w:t>
            </w:r>
          </w:p>
        </w:tc>
        <w:tc>
          <w:tcPr>
            <w:tcW w:w="1152" w:type="dxa"/>
            <w:tcBorders>
              <w:top w:val="single" w:sz="2" w:space="0" w:color="E0E0E0"/>
              <w:left w:val="single" w:sz="2" w:space="0" w:color="E0E0E0"/>
              <w:bottom w:val="single" w:sz="2" w:space="0" w:color="E0E0E0"/>
              <w:right w:val="single" w:sz="2" w:space="0" w:color="E0E0E0"/>
            </w:tcBorders>
            <w:shd w:val="clear" w:color="auto" w:fill="F8F9FA"/>
          </w:tcPr>
          <w:p w14:paraId="57D58A79" w14:textId="77777777" w:rsidR="00171D68" w:rsidRDefault="00000000">
            <w:pPr>
              <w:spacing w:before="80" w:after="80"/>
            </w:pPr>
            <w:r>
              <w:rPr>
                <w:rFonts w:ascii="Times New Roman" w:hAnsi="Times New Roman" w:cs="Times New Roman"/>
                <w:sz w:val="19"/>
              </w:rPr>
              <w:t>nhansu</w:t>
            </w:r>
          </w:p>
        </w:tc>
        <w:tc>
          <w:tcPr>
            <w:tcW w:w="3600" w:type="dxa"/>
            <w:tcBorders>
              <w:top w:val="single" w:sz="2" w:space="0" w:color="E0E0E0"/>
              <w:left w:val="single" w:sz="2" w:space="0" w:color="E0E0E0"/>
              <w:bottom w:val="single" w:sz="2" w:space="0" w:color="E0E0E0"/>
              <w:right w:val="single" w:sz="2" w:space="0" w:color="E0E0E0"/>
            </w:tcBorders>
            <w:shd w:val="clear" w:color="auto" w:fill="F8F9FA"/>
          </w:tcPr>
          <w:p w14:paraId="362E30D4" w14:textId="77777777" w:rsidR="00171D68" w:rsidRDefault="00000000">
            <w:pPr>
              <w:spacing w:before="80" w:after="80"/>
            </w:pPr>
            <w:r>
              <w:rPr>
                <w:rFonts w:ascii="Times New Roman" w:hAnsi="Times New Roman" w:cs="Times New Roman"/>
                <w:sz w:val="19"/>
              </w:rPr>
              <w:t>Thông tin nhân viên, chức vụ và chi nhánh làm việc</w:t>
            </w:r>
          </w:p>
        </w:tc>
        <w:tc>
          <w:tcPr>
            <w:tcW w:w="2016" w:type="dxa"/>
            <w:tcBorders>
              <w:top w:val="single" w:sz="2" w:space="0" w:color="E0E0E0"/>
              <w:left w:val="single" w:sz="2" w:space="0" w:color="E0E0E0"/>
              <w:bottom w:val="single" w:sz="2" w:space="0" w:color="E0E0E0"/>
              <w:right w:val="single" w:sz="2" w:space="0" w:color="E0E0E0"/>
            </w:tcBorders>
            <w:shd w:val="clear" w:color="auto" w:fill="F8F9FA"/>
          </w:tcPr>
          <w:p w14:paraId="25140BEF" w14:textId="77777777" w:rsidR="00171D68" w:rsidRDefault="00000000">
            <w:pPr>
              <w:spacing w:before="80" w:after="80"/>
            </w:pPr>
            <w:r>
              <w:rPr>
                <w:rFonts w:ascii="Times New Roman" w:hAnsi="Times New Roman" w:cs="Times New Roman"/>
                <w:sz w:val="19"/>
              </w:rPr>
              <w:t>Quản lý nhân sự chi tiết</w:t>
            </w:r>
          </w:p>
        </w:tc>
      </w:tr>
      <w:tr w:rsidR="00171D68" w14:paraId="1278259D" w14:textId="77777777" w:rsidTr="00CA1AEA">
        <w:tc>
          <w:tcPr>
            <w:tcW w:w="2592" w:type="dxa"/>
            <w:tcBorders>
              <w:top w:val="single" w:sz="2" w:space="0" w:color="E0E0E0"/>
              <w:left w:val="single" w:sz="2" w:space="0" w:color="E0E0E0"/>
              <w:bottom w:val="single" w:sz="2" w:space="0" w:color="E0E0E0"/>
              <w:right w:val="single" w:sz="2" w:space="0" w:color="E0E0E0"/>
            </w:tcBorders>
            <w:shd w:val="clear" w:color="auto" w:fill="FFFFFF"/>
          </w:tcPr>
          <w:p w14:paraId="5136C416" w14:textId="77777777" w:rsidR="00171D68" w:rsidRDefault="00000000">
            <w:pPr>
              <w:spacing w:before="80" w:after="80"/>
            </w:pPr>
            <w:r>
              <w:rPr>
                <w:rFonts w:ascii="Times New Roman" w:hAnsi="Times New Roman" w:cs="Times New Roman"/>
                <w:sz w:val="19"/>
              </w:rPr>
              <w:t>muchoivien</w:t>
            </w:r>
          </w:p>
        </w:tc>
        <w:tc>
          <w:tcPr>
            <w:tcW w:w="1152" w:type="dxa"/>
            <w:tcBorders>
              <w:top w:val="single" w:sz="2" w:space="0" w:color="E0E0E0"/>
              <w:left w:val="single" w:sz="2" w:space="0" w:color="E0E0E0"/>
              <w:bottom w:val="single" w:sz="2" w:space="0" w:color="E0E0E0"/>
              <w:right w:val="single" w:sz="2" w:space="0" w:color="E0E0E0"/>
            </w:tcBorders>
            <w:shd w:val="clear" w:color="auto" w:fill="FFFFFF"/>
          </w:tcPr>
          <w:p w14:paraId="3D0D65F8" w14:textId="77777777" w:rsidR="00171D68" w:rsidRDefault="00000000">
            <w:pPr>
              <w:spacing w:before="80" w:after="80"/>
            </w:pPr>
            <w:r>
              <w:rPr>
                <w:rFonts w:ascii="Times New Roman" w:hAnsi="Times New Roman" w:cs="Times New Roman"/>
                <w:sz w:val="19"/>
              </w:rPr>
              <w:t>khachhang</w:t>
            </w:r>
          </w:p>
        </w:tc>
        <w:tc>
          <w:tcPr>
            <w:tcW w:w="3600" w:type="dxa"/>
            <w:tcBorders>
              <w:top w:val="single" w:sz="2" w:space="0" w:color="E0E0E0"/>
              <w:left w:val="single" w:sz="2" w:space="0" w:color="E0E0E0"/>
              <w:bottom w:val="single" w:sz="2" w:space="0" w:color="E0E0E0"/>
              <w:right w:val="single" w:sz="2" w:space="0" w:color="E0E0E0"/>
            </w:tcBorders>
            <w:shd w:val="clear" w:color="auto" w:fill="FFFFFF"/>
          </w:tcPr>
          <w:p w14:paraId="460DBD1A" w14:textId="77777777" w:rsidR="00171D68" w:rsidRDefault="00000000">
            <w:pPr>
              <w:spacing w:before="80" w:after="80"/>
            </w:pPr>
            <w:r>
              <w:rPr>
                <w:rFonts w:ascii="Times New Roman" w:hAnsi="Times New Roman" w:cs="Times New Roman"/>
                <w:sz w:val="19"/>
              </w:rPr>
              <w:t>Quy định điều kiện số đêm và mức giảm giá</w:t>
            </w:r>
          </w:p>
        </w:tc>
        <w:tc>
          <w:tcPr>
            <w:tcW w:w="2016" w:type="dxa"/>
            <w:tcBorders>
              <w:top w:val="single" w:sz="2" w:space="0" w:color="E0E0E0"/>
              <w:left w:val="single" w:sz="2" w:space="0" w:color="E0E0E0"/>
              <w:bottom w:val="single" w:sz="2" w:space="0" w:color="E0E0E0"/>
              <w:right w:val="single" w:sz="2" w:space="0" w:color="E0E0E0"/>
            </w:tcBorders>
            <w:shd w:val="clear" w:color="auto" w:fill="FFFFFF"/>
          </w:tcPr>
          <w:p w14:paraId="181C5867" w14:textId="77777777" w:rsidR="00171D68" w:rsidRDefault="00000000">
            <w:pPr>
              <w:spacing w:before="80" w:after="80"/>
            </w:pPr>
            <w:r>
              <w:rPr>
                <w:rFonts w:ascii="Times New Roman" w:hAnsi="Times New Roman" w:cs="Times New Roman"/>
                <w:sz w:val="19"/>
              </w:rPr>
              <w:t>Cấu hình chính sách chăm sóc VIP</w:t>
            </w:r>
          </w:p>
        </w:tc>
      </w:tr>
      <w:tr w:rsidR="00171D68" w14:paraId="081266A2" w14:textId="77777777" w:rsidTr="00CA1AEA">
        <w:tc>
          <w:tcPr>
            <w:tcW w:w="2592" w:type="dxa"/>
            <w:tcBorders>
              <w:top w:val="single" w:sz="2" w:space="0" w:color="E0E0E0"/>
              <w:left w:val="single" w:sz="2" w:space="0" w:color="E0E0E0"/>
              <w:bottom w:val="single" w:sz="2" w:space="0" w:color="E0E0E0"/>
              <w:right w:val="single" w:sz="2" w:space="0" w:color="E0E0E0"/>
            </w:tcBorders>
            <w:shd w:val="clear" w:color="auto" w:fill="F8F9FA"/>
          </w:tcPr>
          <w:p w14:paraId="2647A25F" w14:textId="77777777" w:rsidR="00171D68" w:rsidRDefault="00000000">
            <w:pPr>
              <w:spacing w:before="80" w:after="80"/>
            </w:pPr>
            <w:r>
              <w:rPr>
                <w:rFonts w:ascii="Times New Roman" w:hAnsi="Times New Roman" w:cs="Times New Roman"/>
                <w:sz w:val="19"/>
              </w:rPr>
              <w:t>hoivien</w:t>
            </w:r>
          </w:p>
        </w:tc>
        <w:tc>
          <w:tcPr>
            <w:tcW w:w="1152" w:type="dxa"/>
            <w:tcBorders>
              <w:top w:val="single" w:sz="2" w:space="0" w:color="E0E0E0"/>
              <w:left w:val="single" w:sz="2" w:space="0" w:color="E0E0E0"/>
              <w:bottom w:val="single" w:sz="2" w:space="0" w:color="E0E0E0"/>
              <w:right w:val="single" w:sz="2" w:space="0" w:color="E0E0E0"/>
            </w:tcBorders>
            <w:shd w:val="clear" w:color="auto" w:fill="F8F9FA"/>
          </w:tcPr>
          <w:p w14:paraId="252CE20B" w14:textId="77777777" w:rsidR="00171D68" w:rsidRDefault="00000000">
            <w:pPr>
              <w:spacing w:before="80" w:after="80"/>
            </w:pPr>
            <w:r>
              <w:rPr>
                <w:rFonts w:ascii="Times New Roman" w:hAnsi="Times New Roman" w:cs="Times New Roman"/>
                <w:sz w:val="19"/>
              </w:rPr>
              <w:t>khachhang</w:t>
            </w:r>
          </w:p>
        </w:tc>
        <w:tc>
          <w:tcPr>
            <w:tcW w:w="3600" w:type="dxa"/>
            <w:tcBorders>
              <w:top w:val="single" w:sz="2" w:space="0" w:color="E0E0E0"/>
              <w:left w:val="single" w:sz="2" w:space="0" w:color="E0E0E0"/>
              <w:bottom w:val="single" w:sz="2" w:space="0" w:color="E0E0E0"/>
              <w:right w:val="single" w:sz="2" w:space="0" w:color="E0E0E0"/>
            </w:tcBorders>
            <w:shd w:val="clear" w:color="auto" w:fill="F8F9FA"/>
          </w:tcPr>
          <w:p w14:paraId="45E87711" w14:textId="77777777" w:rsidR="00171D68" w:rsidRDefault="00000000">
            <w:pPr>
              <w:spacing w:before="80" w:after="80"/>
            </w:pPr>
            <w:r>
              <w:rPr>
                <w:rFonts w:ascii="Times New Roman" w:hAnsi="Times New Roman" w:cs="Times New Roman"/>
                <w:sz w:val="19"/>
              </w:rPr>
              <w:t>Thông tin điểm tích lũy và số đêm đã lưu trú</w:t>
            </w:r>
          </w:p>
        </w:tc>
        <w:tc>
          <w:tcPr>
            <w:tcW w:w="2016" w:type="dxa"/>
            <w:tcBorders>
              <w:top w:val="single" w:sz="2" w:space="0" w:color="E0E0E0"/>
              <w:left w:val="single" w:sz="2" w:space="0" w:color="E0E0E0"/>
              <w:bottom w:val="single" w:sz="2" w:space="0" w:color="E0E0E0"/>
              <w:right w:val="single" w:sz="2" w:space="0" w:color="E0E0E0"/>
            </w:tcBorders>
            <w:shd w:val="clear" w:color="auto" w:fill="F8F9FA"/>
          </w:tcPr>
          <w:p w14:paraId="022CB46D" w14:textId="77777777" w:rsidR="00171D68" w:rsidRDefault="00000000">
            <w:pPr>
              <w:spacing w:before="80" w:after="80"/>
            </w:pPr>
            <w:r>
              <w:rPr>
                <w:rFonts w:ascii="Times New Roman" w:hAnsi="Times New Roman" w:cs="Times New Roman"/>
                <w:sz w:val="19"/>
              </w:rPr>
              <w:t>Theo dõi lịch sử tích điểm của khách</w:t>
            </w:r>
          </w:p>
        </w:tc>
      </w:tr>
      <w:tr w:rsidR="00171D68" w14:paraId="7CD78606" w14:textId="77777777" w:rsidTr="00CA1AEA">
        <w:tc>
          <w:tcPr>
            <w:tcW w:w="2592" w:type="dxa"/>
            <w:tcBorders>
              <w:top w:val="single" w:sz="2" w:space="0" w:color="E0E0E0"/>
              <w:left w:val="single" w:sz="2" w:space="0" w:color="E0E0E0"/>
              <w:bottom w:val="single" w:sz="2" w:space="0" w:color="E0E0E0"/>
              <w:right w:val="single" w:sz="2" w:space="0" w:color="E0E0E0"/>
            </w:tcBorders>
            <w:shd w:val="clear" w:color="auto" w:fill="FFFFFF"/>
          </w:tcPr>
          <w:p w14:paraId="44F80EB3" w14:textId="77777777" w:rsidR="00171D68" w:rsidRDefault="00000000">
            <w:pPr>
              <w:spacing w:before="80" w:after="80"/>
            </w:pPr>
            <w:r>
              <w:rPr>
                <w:rFonts w:ascii="Times New Roman" w:hAnsi="Times New Roman" w:cs="Times New Roman"/>
                <w:sz w:val="19"/>
              </w:rPr>
              <w:t>doankhach</w:t>
            </w:r>
          </w:p>
        </w:tc>
        <w:tc>
          <w:tcPr>
            <w:tcW w:w="1152" w:type="dxa"/>
            <w:tcBorders>
              <w:top w:val="single" w:sz="2" w:space="0" w:color="E0E0E0"/>
              <w:left w:val="single" w:sz="2" w:space="0" w:color="E0E0E0"/>
              <w:bottom w:val="single" w:sz="2" w:space="0" w:color="E0E0E0"/>
              <w:right w:val="single" w:sz="2" w:space="0" w:color="E0E0E0"/>
            </w:tcBorders>
            <w:shd w:val="clear" w:color="auto" w:fill="FFFFFF"/>
          </w:tcPr>
          <w:p w14:paraId="7B58BC2F" w14:textId="77777777" w:rsidR="00171D68" w:rsidRDefault="00000000">
            <w:pPr>
              <w:spacing w:before="80" w:after="80"/>
            </w:pPr>
            <w:r>
              <w:rPr>
                <w:rFonts w:ascii="Times New Roman" w:hAnsi="Times New Roman" w:cs="Times New Roman"/>
                <w:sz w:val="19"/>
              </w:rPr>
              <w:t>khachhang</w:t>
            </w:r>
          </w:p>
        </w:tc>
        <w:tc>
          <w:tcPr>
            <w:tcW w:w="3600" w:type="dxa"/>
            <w:tcBorders>
              <w:top w:val="single" w:sz="2" w:space="0" w:color="E0E0E0"/>
              <w:left w:val="single" w:sz="2" w:space="0" w:color="E0E0E0"/>
              <w:bottom w:val="single" w:sz="2" w:space="0" w:color="E0E0E0"/>
              <w:right w:val="single" w:sz="2" w:space="0" w:color="E0E0E0"/>
            </w:tcBorders>
            <w:shd w:val="clear" w:color="auto" w:fill="FFFFFF"/>
          </w:tcPr>
          <w:p w14:paraId="16385FD2" w14:textId="77777777" w:rsidR="00171D68" w:rsidRDefault="00000000">
            <w:pPr>
              <w:spacing w:before="80" w:after="80"/>
            </w:pPr>
            <w:r>
              <w:rPr>
                <w:rFonts w:ascii="Times New Roman" w:hAnsi="Times New Roman" w:cs="Times New Roman"/>
                <w:sz w:val="19"/>
              </w:rPr>
              <w:t>Quản lý đoàn khách du lịch và trưởng đoàn</w:t>
            </w:r>
          </w:p>
        </w:tc>
        <w:tc>
          <w:tcPr>
            <w:tcW w:w="2016" w:type="dxa"/>
            <w:tcBorders>
              <w:top w:val="single" w:sz="2" w:space="0" w:color="E0E0E0"/>
              <w:left w:val="single" w:sz="2" w:space="0" w:color="E0E0E0"/>
              <w:bottom w:val="single" w:sz="2" w:space="0" w:color="E0E0E0"/>
              <w:right w:val="single" w:sz="2" w:space="0" w:color="E0E0E0"/>
            </w:tcBorders>
            <w:shd w:val="clear" w:color="auto" w:fill="FFFFFF"/>
          </w:tcPr>
          <w:p w14:paraId="0BC0C1CD" w14:textId="77777777" w:rsidR="00171D68" w:rsidRDefault="00000000">
            <w:pPr>
              <w:spacing w:before="80" w:after="80"/>
            </w:pPr>
            <w:r>
              <w:rPr>
                <w:rFonts w:ascii="Times New Roman" w:hAnsi="Times New Roman" w:cs="Times New Roman"/>
                <w:sz w:val="19"/>
              </w:rPr>
              <w:t>Tối ưu hóa đặt phòng theo nhóm</w:t>
            </w:r>
          </w:p>
        </w:tc>
      </w:tr>
      <w:tr w:rsidR="00171D68" w14:paraId="6BA0BADC" w14:textId="77777777" w:rsidTr="00CA1AEA">
        <w:tc>
          <w:tcPr>
            <w:tcW w:w="2592" w:type="dxa"/>
            <w:tcBorders>
              <w:top w:val="single" w:sz="2" w:space="0" w:color="E0E0E0"/>
              <w:left w:val="single" w:sz="2" w:space="0" w:color="E0E0E0"/>
              <w:bottom w:val="single" w:sz="2" w:space="0" w:color="E0E0E0"/>
              <w:right w:val="single" w:sz="2" w:space="0" w:color="E0E0E0"/>
            </w:tcBorders>
            <w:shd w:val="clear" w:color="auto" w:fill="F8F9FA"/>
          </w:tcPr>
          <w:p w14:paraId="733D88FD" w14:textId="77777777" w:rsidR="00171D68" w:rsidRDefault="00000000">
            <w:pPr>
              <w:spacing w:before="80" w:after="80"/>
            </w:pPr>
            <w:r>
              <w:rPr>
                <w:rFonts w:ascii="Times New Roman" w:hAnsi="Times New Roman" w:cs="Times New Roman"/>
                <w:sz w:val="19"/>
              </w:rPr>
              <w:t>khachhang</w:t>
            </w:r>
          </w:p>
        </w:tc>
        <w:tc>
          <w:tcPr>
            <w:tcW w:w="1152" w:type="dxa"/>
            <w:tcBorders>
              <w:top w:val="single" w:sz="2" w:space="0" w:color="E0E0E0"/>
              <w:left w:val="single" w:sz="2" w:space="0" w:color="E0E0E0"/>
              <w:bottom w:val="single" w:sz="2" w:space="0" w:color="E0E0E0"/>
              <w:right w:val="single" w:sz="2" w:space="0" w:color="E0E0E0"/>
            </w:tcBorders>
            <w:shd w:val="clear" w:color="auto" w:fill="F8F9FA"/>
          </w:tcPr>
          <w:p w14:paraId="1ABD5902" w14:textId="77777777" w:rsidR="00171D68" w:rsidRDefault="00000000">
            <w:pPr>
              <w:spacing w:before="80" w:after="80"/>
            </w:pPr>
            <w:r>
              <w:rPr>
                <w:rFonts w:ascii="Times New Roman" w:hAnsi="Times New Roman" w:cs="Times New Roman"/>
                <w:sz w:val="19"/>
              </w:rPr>
              <w:t>khachhang</w:t>
            </w:r>
          </w:p>
        </w:tc>
        <w:tc>
          <w:tcPr>
            <w:tcW w:w="3600" w:type="dxa"/>
            <w:tcBorders>
              <w:top w:val="single" w:sz="2" w:space="0" w:color="E0E0E0"/>
              <w:left w:val="single" w:sz="2" w:space="0" w:color="E0E0E0"/>
              <w:bottom w:val="single" w:sz="2" w:space="0" w:color="E0E0E0"/>
              <w:right w:val="single" w:sz="2" w:space="0" w:color="E0E0E0"/>
            </w:tcBorders>
            <w:shd w:val="clear" w:color="auto" w:fill="F8F9FA"/>
          </w:tcPr>
          <w:p w14:paraId="6D0C6862" w14:textId="77777777" w:rsidR="00171D68" w:rsidRDefault="00000000">
            <w:pPr>
              <w:spacing w:before="80" w:after="80"/>
            </w:pPr>
            <w:r>
              <w:rPr>
                <w:rFonts w:ascii="Times New Roman" w:hAnsi="Times New Roman" w:cs="Times New Roman"/>
                <w:sz w:val="19"/>
              </w:rPr>
              <w:t>Thông tin cá nhân (CCCD, SĐT, quốc tịch, hội viên)</w:t>
            </w:r>
          </w:p>
        </w:tc>
        <w:tc>
          <w:tcPr>
            <w:tcW w:w="2016" w:type="dxa"/>
            <w:tcBorders>
              <w:top w:val="single" w:sz="2" w:space="0" w:color="E0E0E0"/>
              <w:left w:val="single" w:sz="2" w:space="0" w:color="E0E0E0"/>
              <w:bottom w:val="single" w:sz="2" w:space="0" w:color="E0E0E0"/>
              <w:right w:val="single" w:sz="2" w:space="0" w:color="E0E0E0"/>
            </w:tcBorders>
            <w:shd w:val="clear" w:color="auto" w:fill="F8F9FA"/>
          </w:tcPr>
          <w:p w14:paraId="100D5C75" w14:textId="77777777" w:rsidR="00171D68" w:rsidRDefault="00000000">
            <w:pPr>
              <w:spacing w:before="80" w:after="80"/>
            </w:pPr>
            <w:r>
              <w:rPr>
                <w:rFonts w:ascii="Times New Roman" w:hAnsi="Times New Roman" w:cs="Times New Roman"/>
                <w:sz w:val="19"/>
              </w:rPr>
              <w:t>Thực thể chính thực hiện giao dịch</w:t>
            </w:r>
          </w:p>
        </w:tc>
      </w:tr>
      <w:tr w:rsidR="00171D68" w14:paraId="2F504935" w14:textId="77777777" w:rsidTr="00CA1AEA">
        <w:tc>
          <w:tcPr>
            <w:tcW w:w="2592" w:type="dxa"/>
            <w:tcBorders>
              <w:top w:val="single" w:sz="2" w:space="0" w:color="E0E0E0"/>
              <w:left w:val="single" w:sz="2" w:space="0" w:color="E0E0E0"/>
              <w:bottom w:val="single" w:sz="2" w:space="0" w:color="E0E0E0"/>
              <w:right w:val="single" w:sz="2" w:space="0" w:color="E0E0E0"/>
            </w:tcBorders>
            <w:shd w:val="clear" w:color="auto" w:fill="FFFFFF"/>
          </w:tcPr>
          <w:p w14:paraId="102D7945" w14:textId="77777777" w:rsidR="00171D68" w:rsidRDefault="00000000">
            <w:pPr>
              <w:spacing w:before="80" w:after="80"/>
            </w:pPr>
            <w:r>
              <w:rPr>
                <w:rFonts w:ascii="Times New Roman" w:hAnsi="Times New Roman" w:cs="Times New Roman"/>
                <w:sz w:val="19"/>
              </w:rPr>
              <w:t>khachhang_treem</w:t>
            </w:r>
          </w:p>
        </w:tc>
        <w:tc>
          <w:tcPr>
            <w:tcW w:w="1152" w:type="dxa"/>
            <w:tcBorders>
              <w:top w:val="single" w:sz="2" w:space="0" w:color="E0E0E0"/>
              <w:left w:val="single" w:sz="2" w:space="0" w:color="E0E0E0"/>
              <w:bottom w:val="single" w:sz="2" w:space="0" w:color="E0E0E0"/>
              <w:right w:val="single" w:sz="2" w:space="0" w:color="E0E0E0"/>
            </w:tcBorders>
            <w:shd w:val="clear" w:color="auto" w:fill="FFFFFF"/>
          </w:tcPr>
          <w:p w14:paraId="3B91FC8C" w14:textId="77777777" w:rsidR="00171D68" w:rsidRDefault="00000000">
            <w:pPr>
              <w:spacing w:before="80" w:after="80"/>
            </w:pPr>
            <w:r>
              <w:rPr>
                <w:rFonts w:ascii="Times New Roman" w:hAnsi="Times New Roman" w:cs="Times New Roman"/>
                <w:sz w:val="19"/>
              </w:rPr>
              <w:t>khachhang</w:t>
            </w:r>
          </w:p>
        </w:tc>
        <w:tc>
          <w:tcPr>
            <w:tcW w:w="3600" w:type="dxa"/>
            <w:tcBorders>
              <w:top w:val="single" w:sz="2" w:space="0" w:color="E0E0E0"/>
              <w:left w:val="single" w:sz="2" w:space="0" w:color="E0E0E0"/>
              <w:bottom w:val="single" w:sz="2" w:space="0" w:color="E0E0E0"/>
              <w:right w:val="single" w:sz="2" w:space="0" w:color="E0E0E0"/>
            </w:tcBorders>
            <w:shd w:val="clear" w:color="auto" w:fill="FFFFFF"/>
          </w:tcPr>
          <w:p w14:paraId="6A924E57" w14:textId="77777777" w:rsidR="00171D68" w:rsidRDefault="00000000">
            <w:pPr>
              <w:spacing w:before="80" w:after="80"/>
            </w:pPr>
            <w:r>
              <w:rPr>
                <w:rFonts w:ascii="Times New Roman" w:hAnsi="Times New Roman" w:cs="Times New Roman"/>
                <w:sz w:val="19"/>
              </w:rPr>
              <w:t>Thông tin trẻ em đi kèm khách hàng bảo lãnh</w:t>
            </w:r>
          </w:p>
        </w:tc>
        <w:tc>
          <w:tcPr>
            <w:tcW w:w="2016" w:type="dxa"/>
            <w:tcBorders>
              <w:top w:val="single" w:sz="2" w:space="0" w:color="E0E0E0"/>
              <w:left w:val="single" w:sz="2" w:space="0" w:color="E0E0E0"/>
              <w:bottom w:val="single" w:sz="2" w:space="0" w:color="E0E0E0"/>
              <w:right w:val="single" w:sz="2" w:space="0" w:color="E0E0E0"/>
            </w:tcBorders>
            <w:shd w:val="clear" w:color="auto" w:fill="FFFFFF"/>
          </w:tcPr>
          <w:p w14:paraId="09D44463" w14:textId="77777777" w:rsidR="00171D68" w:rsidRDefault="00000000">
            <w:pPr>
              <w:spacing w:before="80" w:after="80"/>
            </w:pPr>
            <w:r>
              <w:rPr>
                <w:rFonts w:ascii="Times New Roman" w:hAnsi="Times New Roman" w:cs="Times New Roman"/>
                <w:sz w:val="19"/>
              </w:rPr>
              <w:t>Quản lý nhân khẩu học đi cùng</w:t>
            </w:r>
          </w:p>
        </w:tc>
      </w:tr>
      <w:tr w:rsidR="00171D68" w14:paraId="7248DAED" w14:textId="77777777" w:rsidTr="00CA1AEA">
        <w:tc>
          <w:tcPr>
            <w:tcW w:w="2592" w:type="dxa"/>
            <w:tcBorders>
              <w:top w:val="single" w:sz="2" w:space="0" w:color="E0E0E0"/>
              <w:left w:val="single" w:sz="2" w:space="0" w:color="E0E0E0"/>
              <w:bottom w:val="single" w:sz="2" w:space="0" w:color="E0E0E0"/>
              <w:right w:val="single" w:sz="2" w:space="0" w:color="E0E0E0"/>
            </w:tcBorders>
            <w:shd w:val="clear" w:color="auto" w:fill="F8F9FA"/>
          </w:tcPr>
          <w:p w14:paraId="3615356B" w14:textId="77777777" w:rsidR="00171D68" w:rsidRDefault="00000000">
            <w:pPr>
              <w:spacing w:before="80" w:after="80"/>
            </w:pPr>
            <w:r>
              <w:rPr>
                <w:rFonts w:ascii="Times New Roman" w:hAnsi="Times New Roman" w:cs="Times New Roman"/>
                <w:sz w:val="19"/>
              </w:rPr>
              <w:t>dichvu</w:t>
            </w:r>
          </w:p>
        </w:tc>
        <w:tc>
          <w:tcPr>
            <w:tcW w:w="1152" w:type="dxa"/>
            <w:tcBorders>
              <w:top w:val="single" w:sz="2" w:space="0" w:color="E0E0E0"/>
              <w:left w:val="single" w:sz="2" w:space="0" w:color="E0E0E0"/>
              <w:bottom w:val="single" w:sz="2" w:space="0" w:color="E0E0E0"/>
              <w:right w:val="single" w:sz="2" w:space="0" w:color="E0E0E0"/>
            </w:tcBorders>
            <w:shd w:val="clear" w:color="auto" w:fill="F8F9FA"/>
          </w:tcPr>
          <w:p w14:paraId="66AF286E" w14:textId="77777777" w:rsidR="00171D68" w:rsidRDefault="00000000">
            <w:pPr>
              <w:spacing w:before="80" w:after="80"/>
            </w:pPr>
            <w:r>
              <w:rPr>
                <w:rFonts w:ascii="Times New Roman" w:hAnsi="Times New Roman" w:cs="Times New Roman"/>
                <w:sz w:val="19"/>
              </w:rPr>
              <w:t>hoadon</w:t>
            </w:r>
          </w:p>
        </w:tc>
        <w:tc>
          <w:tcPr>
            <w:tcW w:w="3600" w:type="dxa"/>
            <w:tcBorders>
              <w:top w:val="single" w:sz="2" w:space="0" w:color="E0E0E0"/>
              <w:left w:val="single" w:sz="2" w:space="0" w:color="E0E0E0"/>
              <w:bottom w:val="single" w:sz="2" w:space="0" w:color="E0E0E0"/>
              <w:right w:val="single" w:sz="2" w:space="0" w:color="E0E0E0"/>
            </w:tcBorders>
            <w:shd w:val="clear" w:color="auto" w:fill="F8F9FA"/>
          </w:tcPr>
          <w:p w14:paraId="68AEE6A4" w14:textId="77777777" w:rsidR="00171D68" w:rsidRDefault="00000000">
            <w:pPr>
              <w:spacing w:before="80" w:after="80"/>
            </w:pPr>
            <w:r>
              <w:rPr>
                <w:rFonts w:ascii="Times New Roman" w:hAnsi="Times New Roman" w:cs="Times New Roman"/>
                <w:sz w:val="19"/>
              </w:rPr>
              <w:t>Danh mục dịch vụ cung cấp và đơn giá</w:t>
            </w:r>
          </w:p>
        </w:tc>
        <w:tc>
          <w:tcPr>
            <w:tcW w:w="2016" w:type="dxa"/>
            <w:tcBorders>
              <w:top w:val="single" w:sz="2" w:space="0" w:color="E0E0E0"/>
              <w:left w:val="single" w:sz="2" w:space="0" w:color="E0E0E0"/>
              <w:bottom w:val="single" w:sz="2" w:space="0" w:color="E0E0E0"/>
              <w:right w:val="single" w:sz="2" w:space="0" w:color="E0E0E0"/>
            </w:tcBorders>
            <w:shd w:val="clear" w:color="auto" w:fill="F8F9FA"/>
          </w:tcPr>
          <w:p w14:paraId="18D303E3" w14:textId="77777777" w:rsidR="00171D68" w:rsidRDefault="00000000">
            <w:pPr>
              <w:spacing w:before="80" w:after="80"/>
            </w:pPr>
            <w:r>
              <w:rPr>
                <w:rFonts w:ascii="Times New Roman" w:hAnsi="Times New Roman" w:cs="Times New Roman"/>
                <w:sz w:val="19"/>
              </w:rPr>
              <w:t>Khai thác dịch vụ giá trị gia tăng</w:t>
            </w:r>
          </w:p>
        </w:tc>
      </w:tr>
      <w:tr w:rsidR="00171D68" w14:paraId="30536172" w14:textId="77777777" w:rsidTr="00CA1AEA">
        <w:tc>
          <w:tcPr>
            <w:tcW w:w="2592" w:type="dxa"/>
            <w:tcBorders>
              <w:top w:val="single" w:sz="2" w:space="0" w:color="E0E0E0"/>
              <w:left w:val="single" w:sz="2" w:space="0" w:color="E0E0E0"/>
              <w:bottom w:val="single" w:sz="2" w:space="0" w:color="E0E0E0"/>
              <w:right w:val="single" w:sz="2" w:space="0" w:color="E0E0E0"/>
            </w:tcBorders>
            <w:shd w:val="clear" w:color="auto" w:fill="FFFFFF"/>
          </w:tcPr>
          <w:p w14:paraId="7003B087" w14:textId="77777777" w:rsidR="00171D68" w:rsidRDefault="00000000">
            <w:pPr>
              <w:spacing w:before="80" w:after="80"/>
            </w:pPr>
            <w:r>
              <w:rPr>
                <w:rFonts w:ascii="Times New Roman" w:hAnsi="Times New Roman" w:cs="Times New Roman"/>
                <w:sz w:val="19"/>
              </w:rPr>
              <w:t>hoadon</w:t>
            </w:r>
          </w:p>
        </w:tc>
        <w:tc>
          <w:tcPr>
            <w:tcW w:w="1152" w:type="dxa"/>
            <w:tcBorders>
              <w:top w:val="single" w:sz="2" w:space="0" w:color="E0E0E0"/>
              <w:left w:val="single" w:sz="2" w:space="0" w:color="E0E0E0"/>
              <w:bottom w:val="single" w:sz="2" w:space="0" w:color="E0E0E0"/>
              <w:right w:val="single" w:sz="2" w:space="0" w:color="E0E0E0"/>
            </w:tcBorders>
            <w:shd w:val="clear" w:color="auto" w:fill="FFFFFF"/>
          </w:tcPr>
          <w:p w14:paraId="589823C0" w14:textId="77777777" w:rsidR="00171D68" w:rsidRDefault="00000000">
            <w:pPr>
              <w:spacing w:before="80" w:after="80"/>
            </w:pPr>
            <w:r>
              <w:rPr>
                <w:rFonts w:ascii="Times New Roman" w:hAnsi="Times New Roman" w:cs="Times New Roman"/>
                <w:sz w:val="19"/>
              </w:rPr>
              <w:t>hoadon</w:t>
            </w:r>
          </w:p>
        </w:tc>
        <w:tc>
          <w:tcPr>
            <w:tcW w:w="3600" w:type="dxa"/>
            <w:tcBorders>
              <w:top w:val="single" w:sz="2" w:space="0" w:color="E0E0E0"/>
              <w:left w:val="single" w:sz="2" w:space="0" w:color="E0E0E0"/>
              <w:bottom w:val="single" w:sz="2" w:space="0" w:color="E0E0E0"/>
              <w:right w:val="single" w:sz="2" w:space="0" w:color="E0E0E0"/>
            </w:tcBorders>
            <w:shd w:val="clear" w:color="auto" w:fill="FFFFFF"/>
          </w:tcPr>
          <w:p w14:paraId="5FA06E91" w14:textId="77777777" w:rsidR="00171D68" w:rsidRDefault="00000000">
            <w:pPr>
              <w:spacing w:before="80" w:after="80"/>
            </w:pPr>
            <w:r>
              <w:rPr>
                <w:rFonts w:ascii="Times New Roman" w:hAnsi="Times New Roman" w:cs="Times New Roman"/>
                <w:sz w:val="19"/>
              </w:rPr>
              <w:t>Hóa đơn tổng quát của giao dịch</w:t>
            </w:r>
          </w:p>
        </w:tc>
        <w:tc>
          <w:tcPr>
            <w:tcW w:w="2016" w:type="dxa"/>
            <w:tcBorders>
              <w:top w:val="single" w:sz="2" w:space="0" w:color="E0E0E0"/>
              <w:left w:val="single" w:sz="2" w:space="0" w:color="E0E0E0"/>
              <w:bottom w:val="single" w:sz="2" w:space="0" w:color="E0E0E0"/>
              <w:right w:val="single" w:sz="2" w:space="0" w:color="E0E0E0"/>
            </w:tcBorders>
            <w:shd w:val="clear" w:color="auto" w:fill="FFFFFF"/>
          </w:tcPr>
          <w:p w14:paraId="28BE8725" w14:textId="77777777" w:rsidR="00171D68" w:rsidRDefault="00000000">
            <w:pPr>
              <w:spacing w:before="80" w:after="80"/>
            </w:pPr>
            <w:r>
              <w:rPr>
                <w:rFonts w:ascii="Times New Roman" w:hAnsi="Times New Roman" w:cs="Times New Roman"/>
                <w:sz w:val="19"/>
              </w:rPr>
              <w:t>Quản lý trạng thái hóa đơn chung</w:t>
            </w:r>
          </w:p>
        </w:tc>
      </w:tr>
      <w:tr w:rsidR="00171D68" w14:paraId="7AE8082F" w14:textId="77777777" w:rsidTr="00CA1AEA">
        <w:tc>
          <w:tcPr>
            <w:tcW w:w="2592" w:type="dxa"/>
            <w:tcBorders>
              <w:top w:val="single" w:sz="2" w:space="0" w:color="E0E0E0"/>
              <w:left w:val="single" w:sz="2" w:space="0" w:color="E0E0E0"/>
              <w:bottom w:val="single" w:sz="2" w:space="0" w:color="E0E0E0"/>
              <w:right w:val="single" w:sz="2" w:space="0" w:color="E0E0E0"/>
            </w:tcBorders>
            <w:shd w:val="clear" w:color="auto" w:fill="F8F9FA"/>
          </w:tcPr>
          <w:p w14:paraId="09CE2570" w14:textId="77777777" w:rsidR="00171D68" w:rsidRDefault="00000000">
            <w:pPr>
              <w:spacing w:before="80" w:after="80"/>
            </w:pPr>
            <w:r>
              <w:rPr>
                <w:rFonts w:ascii="Times New Roman" w:hAnsi="Times New Roman" w:cs="Times New Roman"/>
                <w:sz w:val="19"/>
              </w:rPr>
              <w:t>hoadon_thue_phong</w:t>
            </w:r>
          </w:p>
        </w:tc>
        <w:tc>
          <w:tcPr>
            <w:tcW w:w="1152" w:type="dxa"/>
            <w:tcBorders>
              <w:top w:val="single" w:sz="2" w:space="0" w:color="E0E0E0"/>
              <w:left w:val="single" w:sz="2" w:space="0" w:color="E0E0E0"/>
              <w:bottom w:val="single" w:sz="2" w:space="0" w:color="E0E0E0"/>
              <w:right w:val="single" w:sz="2" w:space="0" w:color="E0E0E0"/>
            </w:tcBorders>
            <w:shd w:val="clear" w:color="auto" w:fill="F8F9FA"/>
          </w:tcPr>
          <w:p w14:paraId="447EF70E" w14:textId="77777777" w:rsidR="00171D68" w:rsidRDefault="00000000">
            <w:pPr>
              <w:spacing w:before="80" w:after="80"/>
            </w:pPr>
            <w:r>
              <w:rPr>
                <w:rFonts w:ascii="Times New Roman" w:hAnsi="Times New Roman" w:cs="Times New Roman"/>
                <w:sz w:val="19"/>
              </w:rPr>
              <w:t>hoadon</w:t>
            </w:r>
          </w:p>
        </w:tc>
        <w:tc>
          <w:tcPr>
            <w:tcW w:w="3600" w:type="dxa"/>
            <w:tcBorders>
              <w:top w:val="single" w:sz="2" w:space="0" w:color="E0E0E0"/>
              <w:left w:val="single" w:sz="2" w:space="0" w:color="E0E0E0"/>
              <w:bottom w:val="single" w:sz="2" w:space="0" w:color="E0E0E0"/>
              <w:right w:val="single" w:sz="2" w:space="0" w:color="E0E0E0"/>
            </w:tcBorders>
            <w:shd w:val="clear" w:color="auto" w:fill="F8F9FA"/>
          </w:tcPr>
          <w:p w14:paraId="55D8A4DC" w14:textId="78582F6F" w:rsidR="00171D68" w:rsidRDefault="00000000">
            <w:pPr>
              <w:spacing w:before="80" w:after="80"/>
            </w:pPr>
            <w:r>
              <w:rPr>
                <w:rFonts w:ascii="Times New Roman" w:hAnsi="Times New Roman" w:cs="Times New Roman"/>
                <w:sz w:val="19"/>
              </w:rPr>
              <w:t>Chi tiết phòng thuê, ngày nhận/trả</w:t>
            </w:r>
            <w:r w:rsidR="003A626A">
              <w:rPr>
                <w:rFonts w:ascii="Times New Roman" w:hAnsi="Times New Roman" w:cs="Times New Roman"/>
                <w:sz w:val="19"/>
              </w:rPr>
              <w:t>, số lượng mỗi phòng, ngày nhận, ngày trả thực tế các phòng</w:t>
            </w:r>
          </w:p>
        </w:tc>
        <w:tc>
          <w:tcPr>
            <w:tcW w:w="2016" w:type="dxa"/>
            <w:tcBorders>
              <w:top w:val="single" w:sz="2" w:space="0" w:color="E0E0E0"/>
              <w:left w:val="single" w:sz="2" w:space="0" w:color="E0E0E0"/>
              <w:bottom w:val="single" w:sz="2" w:space="0" w:color="E0E0E0"/>
              <w:right w:val="single" w:sz="2" w:space="0" w:color="E0E0E0"/>
            </w:tcBorders>
            <w:shd w:val="clear" w:color="auto" w:fill="F8F9FA"/>
          </w:tcPr>
          <w:p w14:paraId="73395E6A" w14:textId="77777777" w:rsidR="00171D68" w:rsidRDefault="00000000">
            <w:pPr>
              <w:spacing w:before="80" w:after="80"/>
            </w:pPr>
            <w:r>
              <w:rPr>
                <w:rFonts w:ascii="Times New Roman" w:hAnsi="Times New Roman" w:cs="Times New Roman"/>
                <w:sz w:val="19"/>
              </w:rPr>
              <w:t>Tính toán chi phí phòng thực tế</w:t>
            </w:r>
          </w:p>
        </w:tc>
      </w:tr>
      <w:tr w:rsidR="003A626A" w:rsidRPr="00CA1AEA" w14:paraId="7B61E5F6" w14:textId="77777777" w:rsidTr="00CA1AEA">
        <w:tc>
          <w:tcPr>
            <w:tcW w:w="2592" w:type="dxa"/>
            <w:tcBorders>
              <w:top w:val="single" w:sz="2" w:space="0" w:color="E0E0E0"/>
              <w:left w:val="single" w:sz="2" w:space="0" w:color="E0E0E0"/>
              <w:bottom w:val="single" w:sz="2" w:space="0" w:color="E0E0E0"/>
              <w:right w:val="single" w:sz="2" w:space="0" w:color="E0E0E0"/>
            </w:tcBorders>
            <w:shd w:val="clear" w:color="auto" w:fill="F8F9FA"/>
          </w:tcPr>
          <w:p w14:paraId="7DEDDCF5" w14:textId="14B97FC1" w:rsidR="003A626A" w:rsidRDefault="00CA1AEA">
            <w:pPr>
              <w:spacing w:before="80" w:after="80"/>
              <w:rPr>
                <w:rFonts w:ascii="Times New Roman" w:hAnsi="Times New Roman" w:cs="Times New Roman"/>
                <w:sz w:val="19"/>
              </w:rPr>
            </w:pPr>
            <w:r>
              <w:rPr>
                <w:rFonts w:ascii="Times New Roman" w:hAnsi="Times New Roman" w:cs="Times New Roman"/>
                <w:sz w:val="19"/>
              </w:rPr>
              <w:t>Phu_thu_phong</w:t>
            </w:r>
          </w:p>
        </w:tc>
        <w:tc>
          <w:tcPr>
            <w:tcW w:w="1152" w:type="dxa"/>
            <w:tcBorders>
              <w:top w:val="single" w:sz="2" w:space="0" w:color="E0E0E0"/>
              <w:left w:val="single" w:sz="2" w:space="0" w:color="E0E0E0"/>
              <w:bottom w:val="single" w:sz="2" w:space="0" w:color="E0E0E0"/>
              <w:right w:val="single" w:sz="2" w:space="0" w:color="E0E0E0"/>
            </w:tcBorders>
            <w:shd w:val="clear" w:color="auto" w:fill="F8F9FA"/>
          </w:tcPr>
          <w:p w14:paraId="2942A887" w14:textId="73988459" w:rsidR="003A626A" w:rsidRDefault="00CA1AEA">
            <w:pPr>
              <w:spacing w:before="80" w:after="80"/>
              <w:rPr>
                <w:rFonts w:ascii="Times New Roman" w:hAnsi="Times New Roman" w:cs="Times New Roman"/>
                <w:sz w:val="19"/>
              </w:rPr>
            </w:pPr>
            <w:r>
              <w:rPr>
                <w:rFonts w:ascii="Times New Roman" w:hAnsi="Times New Roman" w:cs="Times New Roman"/>
                <w:sz w:val="19"/>
              </w:rPr>
              <w:t>hoadon</w:t>
            </w:r>
          </w:p>
        </w:tc>
        <w:tc>
          <w:tcPr>
            <w:tcW w:w="3600" w:type="dxa"/>
            <w:tcBorders>
              <w:top w:val="single" w:sz="2" w:space="0" w:color="E0E0E0"/>
              <w:left w:val="single" w:sz="2" w:space="0" w:color="E0E0E0"/>
              <w:bottom w:val="single" w:sz="2" w:space="0" w:color="E0E0E0"/>
              <w:right w:val="single" w:sz="2" w:space="0" w:color="E0E0E0"/>
            </w:tcBorders>
            <w:shd w:val="clear" w:color="auto" w:fill="F8F9FA"/>
          </w:tcPr>
          <w:p w14:paraId="7D4810E4" w14:textId="7BF34B7D" w:rsidR="003A626A" w:rsidRPr="00CA1AEA" w:rsidRDefault="00CA1AEA">
            <w:pPr>
              <w:spacing w:before="80" w:after="80"/>
              <w:rPr>
                <w:rFonts w:ascii="Times New Roman" w:hAnsi="Times New Roman" w:cs="Times New Roman"/>
                <w:sz w:val="19"/>
              </w:rPr>
            </w:pPr>
            <w:r w:rsidRPr="00CA1AEA">
              <w:rPr>
                <w:rFonts w:ascii="Times New Roman" w:hAnsi="Times New Roman" w:cs="Times New Roman"/>
                <w:sz w:val="19"/>
              </w:rPr>
              <w:t>Bảng trung gian lưu trữ tổng phụ thu</w:t>
            </w:r>
            <w:r>
              <w:rPr>
                <w:rFonts w:ascii="Times New Roman" w:hAnsi="Times New Roman" w:cs="Times New Roman"/>
                <w:sz w:val="19"/>
              </w:rPr>
              <w:t xml:space="preserve"> hỏng hóc và tiêu hao</w:t>
            </w:r>
          </w:p>
        </w:tc>
        <w:tc>
          <w:tcPr>
            <w:tcW w:w="2016" w:type="dxa"/>
            <w:tcBorders>
              <w:top w:val="single" w:sz="2" w:space="0" w:color="E0E0E0"/>
              <w:left w:val="single" w:sz="2" w:space="0" w:color="E0E0E0"/>
              <w:bottom w:val="single" w:sz="2" w:space="0" w:color="E0E0E0"/>
              <w:right w:val="single" w:sz="2" w:space="0" w:color="E0E0E0"/>
            </w:tcBorders>
            <w:shd w:val="clear" w:color="auto" w:fill="F8F9FA"/>
          </w:tcPr>
          <w:p w14:paraId="50BCF077" w14:textId="40AFC4D1" w:rsidR="003A626A" w:rsidRPr="00CA1AEA" w:rsidRDefault="00CA1AEA">
            <w:pPr>
              <w:spacing w:before="80" w:after="80"/>
              <w:rPr>
                <w:rFonts w:ascii="Times New Roman" w:hAnsi="Times New Roman" w:cs="Times New Roman"/>
                <w:sz w:val="19"/>
              </w:rPr>
            </w:pPr>
            <w:r>
              <w:rPr>
                <w:rFonts w:ascii="Times New Roman" w:hAnsi="Times New Roman" w:cs="Times New Roman"/>
                <w:sz w:val="19"/>
              </w:rPr>
              <w:t xml:space="preserve">Tính toán </w:t>
            </w:r>
            <w:r w:rsidRPr="00CA1AEA">
              <w:rPr>
                <w:rFonts w:ascii="Times New Roman" w:hAnsi="Times New Roman" w:cs="Times New Roman"/>
                <w:sz w:val="19"/>
              </w:rPr>
              <w:t>trữ tổng phụ thu</w:t>
            </w:r>
            <w:r>
              <w:rPr>
                <w:rFonts w:ascii="Times New Roman" w:hAnsi="Times New Roman" w:cs="Times New Roman"/>
                <w:sz w:val="19"/>
              </w:rPr>
              <w:t xml:space="preserve"> hỏng hóc và tiêu hao</w:t>
            </w:r>
          </w:p>
        </w:tc>
      </w:tr>
      <w:tr w:rsidR="00171D68" w14:paraId="36C6295B" w14:textId="77777777" w:rsidTr="00CA1AEA">
        <w:tc>
          <w:tcPr>
            <w:tcW w:w="2592" w:type="dxa"/>
            <w:tcBorders>
              <w:top w:val="single" w:sz="2" w:space="0" w:color="E0E0E0"/>
              <w:left w:val="single" w:sz="2" w:space="0" w:color="E0E0E0"/>
              <w:bottom w:val="single" w:sz="2" w:space="0" w:color="E0E0E0"/>
              <w:right w:val="single" w:sz="2" w:space="0" w:color="E0E0E0"/>
            </w:tcBorders>
            <w:shd w:val="clear" w:color="auto" w:fill="FFFFFF"/>
          </w:tcPr>
          <w:p w14:paraId="328EE0B2" w14:textId="77777777" w:rsidR="00171D68" w:rsidRDefault="00000000">
            <w:pPr>
              <w:spacing w:before="80" w:after="80"/>
            </w:pPr>
            <w:r>
              <w:rPr>
                <w:rFonts w:ascii="Times New Roman" w:hAnsi="Times New Roman" w:cs="Times New Roman"/>
                <w:sz w:val="19"/>
              </w:rPr>
              <w:t>hoadon_sudung_dichvu</w:t>
            </w:r>
          </w:p>
        </w:tc>
        <w:tc>
          <w:tcPr>
            <w:tcW w:w="1152" w:type="dxa"/>
            <w:tcBorders>
              <w:top w:val="single" w:sz="2" w:space="0" w:color="E0E0E0"/>
              <w:left w:val="single" w:sz="2" w:space="0" w:color="E0E0E0"/>
              <w:bottom w:val="single" w:sz="2" w:space="0" w:color="E0E0E0"/>
              <w:right w:val="single" w:sz="2" w:space="0" w:color="E0E0E0"/>
            </w:tcBorders>
            <w:shd w:val="clear" w:color="auto" w:fill="FFFFFF"/>
          </w:tcPr>
          <w:p w14:paraId="2E4EDC9D" w14:textId="77777777" w:rsidR="00171D68" w:rsidRDefault="00000000">
            <w:pPr>
              <w:spacing w:before="80" w:after="80"/>
            </w:pPr>
            <w:r>
              <w:rPr>
                <w:rFonts w:ascii="Times New Roman" w:hAnsi="Times New Roman" w:cs="Times New Roman"/>
                <w:sz w:val="19"/>
              </w:rPr>
              <w:t>hoadon</w:t>
            </w:r>
          </w:p>
        </w:tc>
        <w:tc>
          <w:tcPr>
            <w:tcW w:w="3600" w:type="dxa"/>
            <w:tcBorders>
              <w:top w:val="single" w:sz="2" w:space="0" w:color="E0E0E0"/>
              <w:left w:val="single" w:sz="2" w:space="0" w:color="E0E0E0"/>
              <w:bottom w:val="single" w:sz="2" w:space="0" w:color="E0E0E0"/>
              <w:right w:val="single" w:sz="2" w:space="0" w:color="E0E0E0"/>
            </w:tcBorders>
            <w:shd w:val="clear" w:color="auto" w:fill="FFFFFF"/>
          </w:tcPr>
          <w:p w14:paraId="2272459C" w14:textId="77777777" w:rsidR="00171D68" w:rsidRDefault="00000000">
            <w:pPr>
              <w:spacing w:before="80" w:after="80"/>
            </w:pPr>
            <w:r>
              <w:rPr>
                <w:rFonts w:ascii="Times New Roman" w:hAnsi="Times New Roman" w:cs="Times New Roman"/>
                <w:sz w:val="19"/>
              </w:rPr>
              <w:t>Bảng trung gian lưu chi tiết dịch vụ được sử dụng</w:t>
            </w:r>
          </w:p>
        </w:tc>
        <w:tc>
          <w:tcPr>
            <w:tcW w:w="2016" w:type="dxa"/>
            <w:tcBorders>
              <w:top w:val="single" w:sz="2" w:space="0" w:color="E0E0E0"/>
              <w:left w:val="single" w:sz="2" w:space="0" w:color="E0E0E0"/>
              <w:bottom w:val="single" w:sz="2" w:space="0" w:color="E0E0E0"/>
              <w:right w:val="single" w:sz="2" w:space="0" w:color="E0E0E0"/>
            </w:tcBorders>
            <w:shd w:val="clear" w:color="auto" w:fill="FFFFFF"/>
          </w:tcPr>
          <w:p w14:paraId="14E52B98" w14:textId="77777777" w:rsidR="00171D68" w:rsidRDefault="00000000">
            <w:pPr>
              <w:spacing w:before="80" w:after="80"/>
            </w:pPr>
            <w:r>
              <w:rPr>
                <w:rFonts w:ascii="Times New Roman" w:hAnsi="Times New Roman" w:cs="Times New Roman"/>
                <w:sz w:val="19"/>
              </w:rPr>
              <w:t>Tính tổng tiền dịch vụ phát sinh</w:t>
            </w:r>
          </w:p>
        </w:tc>
      </w:tr>
      <w:tr w:rsidR="00171D68" w14:paraId="2EA5EA06" w14:textId="77777777" w:rsidTr="00CA1AEA">
        <w:tc>
          <w:tcPr>
            <w:tcW w:w="2592" w:type="dxa"/>
            <w:tcBorders>
              <w:top w:val="single" w:sz="2" w:space="0" w:color="E0E0E0"/>
              <w:left w:val="single" w:sz="2" w:space="0" w:color="E0E0E0"/>
              <w:bottom w:val="single" w:sz="2" w:space="0" w:color="E0E0E0"/>
              <w:right w:val="single" w:sz="2" w:space="0" w:color="E0E0E0"/>
            </w:tcBorders>
            <w:shd w:val="clear" w:color="auto" w:fill="F8F9FA"/>
          </w:tcPr>
          <w:p w14:paraId="6B2D584E" w14:textId="77777777" w:rsidR="00171D68" w:rsidRDefault="00000000">
            <w:pPr>
              <w:spacing w:before="80" w:after="80"/>
            </w:pPr>
            <w:r>
              <w:rPr>
                <w:rFonts w:ascii="Times New Roman" w:hAnsi="Times New Roman" w:cs="Times New Roman"/>
                <w:sz w:val="19"/>
              </w:rPr>
              <w:t>lich_su_thao_tac</w:t>
            </w:r>
          </w:p>
        </w:tc>
        <w:tc>
          <w:tcPr>
            <w:tcW w:w="1152" w:type="dxa"/>
            <w:tcBorders>
              <w:top w:val="single" w:sz="2" w:space="0" w:color="E0E0E0"/>
              <w:left w:val="single" w:sz="2" w:space="0" w:color="E0E0E0"/>
              <w:bottom w:val="single" w:sz="2" w:space="0" w:color="E0E0E0"/>
              <w:right w:val="single" w:sz="2" w:space="0" w:color="E0E0E0"/>
            </w:tcBorders>
            <w:shd w:val="clear" w:color="auto" w:fill="F8F9FA"/>
          </w:tcPr>
          <w:p w14:paraId="45A196C8" w14:textId="77777777" w:rsidR="00171D68" w:rsidRDefault="00000000">
            <w:pPr>
              <w:spacing w:before="80" w:after="80"/>
            </w:pPr>
            <w:r>
              <w:rPr>
                <w:rFonts w:ascii="Times New Roman" w:hAnsi="Times New Roman" w:cs="Times New Roman"/>
                <w:sz w:val="19"/>
              </w:rPr>
              <w:t>hoadon</w:t>
            </w:r>
          </w:p>
        </w:tc>
        <w:tc>
          <w:tcPr>
            <w:tcW w:w="3600" w:type="dxa"/>
            <w:tcBorders>
              <w:top w:val="single" w:sz="2" w:space="0" w:color="E0E0E0"/>
              <w:left w:val="single" w:sz="2" w:space="0" w:color="E0E0E0"/>
              <w:bottom w:val="single" w:sz="2" w:space="0" w:color="E0E0E0"/>
              <w:right w:val="single" w:sz="2" w:space="0" w:color="E0E0E0"/>
            </w:tcBorders>
            <w:shd w:val="clear" w:color="auto" w:fill="F8F9FA"/>
          </w:tcPr>
          <w:p w14:paraId="6322469A" w14:textId="77777777" w:rsidR="00171D68" w:rsidRDefault="00000000">
            <w:pPr>
              <w:spacing w:before="80" w:after="80"/>
            </w:pPr>
            <w:r>
              <w:rPr>
                <w:rFonts w:ascii="Times New Roman" w:hAnsi="Times New Roman" w:cs="Times New Roman"/>
                <w:sz w:val="19"/>
              </w:rPr>
              <w:t>Ghi lại thao tác đặt/hủy phòng để kiểm toán</w:t>
            </w:r>
          </w:p>
        </w:tc>
        <w:tc>
          <w:tcPr>
            <w:tcW w:w="2016" w:type="dxa"/>
            <w:tcBorders>
              <w:top w:val="single" w:sz="2" w:space="0" w:color="E0E0E0"/>
              <w:left w:val="single" w:sz="2" w:space="0" w:color="E0E0E0"/>
              <w:bottom w:val="single" w:sz="2" w:space="0" w:color="E0E0E0"/>
              <w:right w:val="single" w:sz="2" w:space="0" w:color="E0E0E0"/>
            </w:tcBorders>
            <w:shd w:val="clear" w:color="auto" w:fill="F8F9FA"/>
          </w:tcPr>
          <w:p w14:paraId="34FB7AE1" w14:textId="77777777" w:rsidR="00171D68" w:rsidRDefault="00000000">
            <w:pPr>
              <w:spacing w:before="80" w:after="80"/>
            </w:pPr>
            <w:r>
              <w:rPr>
                <w:rFonts w:ascii="Times New Roman" w:hAnsi="Times New Roman" w:cs="Times New Roman"/>
                <w:sz w:val="19"/>
              </w:rPr>
              <w:t>Theo dõi hoạt động hệ thống</w:t>
            </w:r>
          </w:p>
        </w:tc>
      </w:tr>
    </w:tbl>
    <w:p w14:paraId="2E0FAB51" w14:textId="77777777" w:rsidR="00171D68" w:rsidRDefault="00171D68"/>
    <w:p w14:paraId="2A2C12AD" w14:textId="77777777" w:rsidR="00171D68" w:rsidRDefault="00000000" w:rsidP="00FE5919">
      <w:pPr>
        <w:pStyle w:val="Heading2"/>
      </w:pPr>
      <w:bookmarkStart w:id="10" w:name="_Toc233223362"/>
      <w:r>
        <w:t>3. Rationale - Tại sao lại có thiết kế CSDL như vậy?</w:t>
      </w:r>
      <w:bookmarkEnd w:id="10"/>
    </w:p>
    <w:p w14:paraId="77D53EED" w14:textId="77777777" w:rsidR="00171D68" w:rsidRDefault="00000000">
      <w:pPr>
        <w:spacing w:after="80"/>
        <w:jc w:val="both"/>
      </w:pPr>
      <w:r>
        <w:rPr>
          <w:rFonts w:ascii="Times New Roman" w:hAnsi="Times New Roman" w:cs="Times New Roman"/>
        </w:rPr>
        <w:t>Thiết kế cơ sở dữ liệu trên được xây dựng dựa trên các nguyên tắc thiết kế cơ sở dữ liệu nâng cao nhằm giải quyết triệt để các vấn đề của hệ thống thực tế:</w:t>
      </w:r>
    </w:p>
    <w:p w14:paraId="4ADC0042" w14:textId="77777777" w:rsidR="00171D68" w:rsidRDefault="00000000">
      <w:pPr>
        <w:pStyle w:val="ListBullet"/>
        <w:spacing w:after="80"/>
        <w:jc w:val="both"/>
      </w:pPr>
      <w:r>
        <w:rPr>
          <w:rFonts w:ascii="Times New Roman" w:hAnsi="Times New Roman" w:cs="Times New Roman"/>
          <w:b/>
        </w:rPr>
        <w:t>Bảo mật phân vùng (Schema Separation):</w:t>
      </w:r>
      <w:r>
        <w:rPr>
          <w:rFonts w:ascii="Times New Roman" w:hAnsi="Times New Roman" w:cs="Times New Roman"/>
        </w:rPr>
        <w:t>Việc phân chia CSDL thành 4 schema giúp quản trị viên có thể dễ dàng cấp quyền (GRANT) chi tiết cho các đối tượng người dùng. Nhân viên lễ tân chỉ có quyền truy cập schema `hoadon` và `khachhang`, trong khi quản lý nhân sự chỉ truy cập schema `nhansu`. Điều này ngăn chặn rò rỉ thông tin lương thưởng hoặc can thiệp trái phép vào cấu trúc phòng.</w:t>
      </w:r>
    </w:p>
    <w:p w14:paraId="7502CF0C" w14:textId="77777777" w:rsidR="00171D68" w:rsidRDefault="00000000">
      <w:pPr>
        <w:pStyle w:val="ListBullet"/>
        <w:spacing w:after="80"/>
        <w:jc w:val="both"/>
      </w:pPr>
      <w:r>
        <w:rPr>
          <w:rFonts w:ascii="Times New Roman" w:hAnsi="Times New Roman" w:cs="Times New Roman"/>
          <w:b/>
        </w:rPr>
        <w:t>Chuẩn hóa dữ liệu cao (3NF):</w:t>
      </w:r>
      <w:r>
        <w:rPr>
          <w:rFonts w:ascii="Times New Roman" w:hAnsi="Times New Roman" w:cs="Times New Roman"/>
        </w:rPr>
        <w:t>Các bảng được thiết kế tuân thủ nghiêm ngặt chuẩn 3NF. Mọi thuộc tính không khóa đều phụ thuộc trực tiếp vào khóa chính, giúp loại bỏ hoàn toàn các dị thường thêm, xóa, sửa. Ví dụ: Thông tin giảm giá phòng không lưu trực tiếp ở bảng `hoivien` mà được tách ra bảng `muchoivien`, khi chính sách giảm giá thay đổi, ta chỉ cần cập nhật một bản ghi duy nhất trong `muchoivien` thay vì hàng ngàn khách hàng lẻ.</w:t>
      </w:r>
    </w:p>
    <w:p w14:paraId="07CDEEDB" w14:textId="77777777" w:rsidR="00171D68" w:rsidRDefault="00000000">
      <w:pPr>
        <w:pStyle w:val="ListBullet"/>
        <w:spacing w:after="80"/>
        <w:jc w:val="both"/>
      </w:pPr>
      <w:r>
        <w:rPr>
          <w:rFonts w:ascii="Times New Roman" w:hAnsi="Times New Roman" w:cs="Times New Roman"/>
          <w:b/>
        </w:rPr>
        <w:lastRenderedPageBreak/>
        <w:t>Tách biệt mối quan hệ nhiều-nhiều rõ ràng:</w:t>
      </w:r>
      <w:r>
        <w:rPr>
          <w:rFonts w:ascii="Times New Roman" w:hAnsi="Times New Roman" w:cs="Times New Roman"/>
        </w:rPr>
        <w:t>Các mối quan hệ N-N (nhiều - nhiều) như Chi nhánh - Chủ sở hữu, Phòng - Vật chất, Hóa đơn - Dịch vụ được tách thành các bảng trung gian riêng biệt có chứa các thuộc tính bổ sung (ví dụ: `so_luong`, `tinh_trang` trong trang bị vật chất). Việc này giúp cấu trúc dữ liệu tường minh, hỗ trợ viết các câu lệnh JOIN tối ưu.</w:t>
      </w:r>
    </w:p>
    <w:p w14:paraId="025105D4" w14:textId="77777777" w:rsidR="00171D68" w:rsidRDefault="00000000">
      <w:pPr>
        <w:pStyle w:val="ListBullet"/>
        <w:spacing w:after="80"/>
        <w:jc w:val="both"/>
      </w:pPr>
      <w:r>
        <w:rPr>
          <w:rFonts w:ascii="Times New Roman" w:hAnsi="Times New Roman" w:cs="Times New Roman"/>
          <w:b/>
        </w:rPr>
        <w:t>Tối ưu hóa cấu trúc đoàn khách:</w:t>
      </w:r>
      <w:r>
        <w:rPr>
          <w:rFonts w:ascii="Times New Roman" w:hAnsi="Times New Roman" w:cs="Times New Roman"/>
        </w:rPr>
        <w:t>Ở các phiên bản đầu tiên, hệ thống sử dụng bảng trung gian `truongdoan` để liên kết trưởng đoàn với đoàn khách. Tuy nhiên, qua quá trình tối ưu hóa thiết kế, bảng `truongdoan` đã được loại bỏ (ở migration `V20`) và chuyển thuộc tính `id_truong_doan` trực tiếp vào bảng `doankhach`. Sự thay đổi này giúp giảm bớt 1 phép JOIN không cần thiết khi truy vấn thông tin đoàn khách, từ đó tăng tốc độ phản hồi hệ thống.</w:t>
      </w:r>
    </w:p>
    <w:p w14:paraId="79594751" w14:textId="77777777" w:rsidR="00171D68" w:rsidRDefault="00000000">
      <w:pPr>
        <w:pStyle w:val="ListBullet"/>
        <w:spacing w:after="80"/>
        <w:jc w:val="both"/>
      </w:pPr>
      <w:r>
        <w:rPr>
          <w:rFonts w:ascii="Times New Roman" w:hAnsi="Times New Roman" w:cs="Times New Roman"/>
          <w:b/>
        </w:rPr>
        <w:t>Ràng buộc toàn vẹn và hành vi Cascade:</w:t>
      </w:r>
      <w:r>
        <w:rPr>
          <w:rFonts w:ascii="Times New Roman" w:hAnsi="Times New Roman" w:cs="Times New Roman"/>
        </w:rPr>
        <w:t>Hệ thống thiết lập các ràng buộc khóa ngoại (Foreign Keys) đi kèm hành vi `ON DELETE CASCADE` (xóa chi nhánh thì tự động xóa phòng và nhân viên thuộc chi nhánh đó) hoặc `ON DELETE SET NULL`. Việc này bảo vệ tính toàn vẹn tham chiếu dữ liệu tự động.</w:t>
      </w:r>
    </w:p>
    <w:p w14:paraId="7111DC32" w14:textId="77777777" w:rsidR="00171D68" w:rsidRDefault="00000000" w:rsidP="00FE5919">
      <w:pPr>
        <w:pStyle w:val="Heading2"/>
      </w:pPr>
      <w:bookmarkStart w:id="11" w:name="_Toc233223363"/>
      <w:r>
        <w:t>4. Điểm nhấn quan trọng trong thiết kế</w:t>
      </w:r>
      <w:bookmarkEnd w:id="11"/>
    </w:p>
    <w:p w14:paraId="55395EFA" w14:textId="77777777" w:rsidR="00171D68" w:rsidRDefault="00000000">
      <w:pPr>
        <w:pStyle w:val="ListBullet"/>
        <w:spacing w:after="80"/>
        <w:jc w:val="both"/>
      </w:pPr>
      <w:r>
        <w:rPr>
          <w:rFonts w:ascii="Times New Roman" w:hAnsi="Times New Roman" w:cs="Times New Roman"/>
          <w:b/>
        </w:rPr>
        <w:t>Sử dụng kiểu dữ liệu MONEY cho tiền tệ:</w:t>
      </w:r>
      <w:r>
        <w:rPr>
          <w:rFonts w:ascii="Times New Roman" w:hAnsi="Times New Roman" w:cs="Times New Roman"/>
        </w:rPr>
        <w:t>Trong các hệ thống tài chính, việc dùng kiểu dữ liệu FLOAT hay DOUBLE thường dẫn đến sai số làm tròn khi thực hiện các phép nhân chia phần trăm. Dự án sử dụng kiểu dữ liệu `MONEY` của PostgreSQL cho các cột giá tiền, tiền cọc, phụ thu và tổng tiền. Kiểu dữ liệu này lưu trữ số tiền dưới dạng số nguyên cố định ở tầng vật lý, đảm bảo độ chính xác tuyệt đối.</w:t>
      </w:r>
    </w:p>
    <w:p w14:paraId="14FD7D8E" w14:textId="77777777" w:rsidR="00171D68" w:rsidRDefault="00000000">
      <w:pPr>
        <w:pStyle w:val="ListBullet"/>
        <w:spacing w:after="80"/>
        <w:jc w:val="both"/>
      </w:pPr>
      <w:r>
        <w:rPr>
          <w:rFonts w:ascii="Times New Roman" w:hAnsi="Times New Roman" w:cs="Times New Roman"/>
          <w:b/>
        </w:rPr>
        <w:t>Trigger kiểm soát độ tuổi trẻ em dưới 18:</w:t>
      </w:r>
      <w:r>
        <w:rPr>
          <w:rFonts w:ascii="Times New Roman" w:hAnsi="Times New Roman" w:cs="Times New Roman"/>
        </w:rPr>
        <w:t>Để đảm bảo quy định pháp luật và an toàn cho homestay, một trigger chức năng `func_check_child_age` được kích hoạt mỗi khi nhân viên thêm khách hàng trẻ em đi kèm. Nếu tuổi của trẻ em lớn hơn hoặc bằng 18 tuổi, hệ thống sẽ phát tín hiệu lỗi (`RAISE EXCEPTION`) và từ chối giao dịch, yêu cầu khách hàng phải đăng ký dưới dạng khách hàng người lớn.</w:t>
      </w:r>
    </w:p>
    <w:p w14:paraId="5BC6772B" w14:textId="77777777" w:rsidR="00171D68" w:rsidRDefault="00000000">
      <w:pPr>
        <w:pStyle w:val="ListBullet"/>
        <w:spacing w:after="80"/>
        <w:jc w:val="both"/>
      </w:pPr>
      <w:r>
        <w:rPr>
          <w:rFonts w:ascii="Times New Roman" w:hAnsi="Times New Roman" w:cs="Times New Roman"/>
          <w:b/>
        </w:rPr>
        <w:t>Trigger nâng hạng hội viên tự động:</w:t>
      </w:r>
      <w:r>
        <w:rPr>
          <w:rFonts w:ascii="Times New Roman" w:hAnsi="Times New Roman" w:cs="Times New Roman"/>
        </w:rPr>
        <w:t>Hạng hội viên được tự động nâng cấp thời gian thực bằng trigger function `khachhang.func_tu_dong_nang_hang_hoi_vien()` gắn với sự kiện cập nhật tổng số đêm lưu trú (`tong_luu_tru`). Quy trình nâng hạng khép kín và tự động này giúp loại bỏ hoàn toàn các lỗi cập nhật sai hạng từ phía code backend ứng dụng.</w:t>
      </w:r>
    </w:p>
    <w:p w14:paraId="67D68A81" w14:textId="77777777" w:rsidR="00171D68" w:rsidRDefault="00000000">
      <w:r>
        <w:br w:type="page"/>
      </w:r>
    </w:p>
    <w:p w14:paraId="2C8C678F" w14:textId="2AE8B570" w:rsidR="00171D68" w:rsidRDefault="00000000" w:rsidP="00FE5919">
      <w:pPr>
        <w:pStyle w:val="Heading1"/>
      </w:pPr>
      <w:bookmarkStart w:id="12" w:name="_Toc233223364"/>
      <w:r>
        <w:lastRenderedPageBreak/>
        <w:t>I</w:t>
      </w:r>
      <w:r w:rsidR="00B15286">
        <w:t>V</w:t>
      </w:r>
      <w:r>
        <w:t>. KHAI THÁC CƠ SỞ DỮ LIỆU (DATABASE EXPLOITATION)</w:t>
      </w:r>
      <w:bookmarkEnd w:id="12"/>
    </w:p>
    <w:p w14:paraId="03C4F6DC" w14:textId="3C8949C4" w:rsidR="00171D68" w:rsidRDefault="00000000" w:rsidP="00FE5919">
      <w:pPr>
        <w:pStyle w:val="Heading2"/>
      </w:pPr>
      <w:bookmarkStart w:id="13" w:name="_Toc233223365"/>
      <w:r>
        <w:t>1. Thành viên 1: Nguyễn Văn A - MSSV: 20260001</w:t>
      </w:r>
      <w:bookmarkEnd w:id="13"/>
      <w:r>
        <w:t xml:space="preserve"> </w:t>
      </w:r>
    </w:p>
    <w:p w14:paraId="363EFCF6" w14:textId="165A80DB" w:rsidR="00171D68" w:rsidRDefault="00D459FE">
      <w:pPr>
        <w:spacing w:after="120"/>
        <w:jc w:val="both"/>
      </w:pPr>
      <w:r>
        <w:rPr>
          <w:rFonts w:ascii="Times New Roman" w:hAnsi="Times New Roman" w:cs="Times New Roman"/>
          <w:i/>
        </w:rPr>
        <w:t>\</w:t>
      </w:r>
    </w:p>
    <w:p w14:paraId="297B3532" w14:textId="4B3799FB" w:rsidR="00171D68" w:rsidRDefault="00000000" w:rsidP="00FE5919">
      <w:pPr>
        <w:pStyle w:val="Heading2"/>
      </w:pPr>
      <w:bookmarkStart w:id="14" w:name="_Toc233223366"/>
      <w:r>
        <w:t>2. Thành viên 2: Trần Thị B - MSSV: 20260002</w:t>
      </w:r>
      <w:bookmarkEnd w:id="14"/>
      <w:r>
        <w:t xml:space="preserve"> </w:t>
      </w:r>
    </w:p>
    <w:p w14:paraId="085618F0" w14:textId="3C0FF505" w:rsidR="00171D68" w:rsidRDefault="00000000" w:rsidP="00FE5919">
      <w:pPr>
        <w:pStyle w:val="Heading2"/>
      </w:pPr>
      <w:bookmarkStart w:id="15" w:name="_Toc233223367"/>
      <w:r>
        <w:t xml:space="preserve">3. Thành viên 3: </w:t>
      </w:r>
      <w:r w:rsidR="00FE5919">
        <w:t>Nguyễn Việt Cường</w:t>
      </w:r>
      <w:r>
        <w:t xml:space="preserve"> - MSSV: </w:t>
      </w:r>
      <w:r w:rsidR="00FE5919">
        <w:t>202416873</w:t>
      </w:r>
      <w:bookmarkEnd w:id="15"/>
      <w:r>
        <w:t xml:space="preserve"> </w:t>
      </w:r>
    </w:p>
    <w:p w14:paraId="37A8EDB5" w14:textId="77777777" w:rsidR="00171D68" w:rsidRDefault="00000000">
      <w:pPr>
        <w:keepNext/>
        <w:spacing w:before="160" w:after="40"/>
      </w:pPr>
      <w:r>
        <w:rPr>
          <w:rFonts w:ascii="Times New Roman" w:hAnsi="Times New Roman" w:cs="Times New Roman"/>
          <w:b/>
          <w:i/>
          <w:sz w:val="23"/>
        </w:rPr>
        <w:t>Câu C1 [Query]: Truy vấn chi tiết các dịch vụ đã sử dụng trong hóa đơn</w:t>
      </w:r>
    </w:p>
    <w:p w14:paraId="66B40D59" w14:textId="4F39174F" w:rsidR="00171D68" w:rsidRDefault="00000000">
      <w:pPr>
        <w:spacing w:after="120"/>
        <w:jc w:val="both"/>
      </w:pPr>
      <w:r>
        <w:rPr>
          <w:rFonts w:ascii="Times New Roman" w:hAnsi="Times New Roman" w:cs="Times New Roman"/>
          <w:b/>
        </w:rPr>
        <w:t xml:space="preserve">Mục tiêu: </w:t>
      </w:r>
      <w:r>
        <w:rPr>
          <w:rFonts w:ascii="Times New Roman" w:hAnsi="Times New Roman" w:cs="Times New Roman"/>
        </w:rPr>
        <w:t xml:space="preserve">Nghiệp vụ: Liệt kê toàn bộ dịch vụ khách hàng đã sử dụng trong một hóa đơn </w:t>
      </w:r>
      <w:r w:rsidR="003A626A">
        <w:rPr>
          <w:rFonts w:ascii="Times New Roman" w:hAnsi="Times New Roman" w:cs="Times New Roman"/>
        </w:rPr>
        <w:t>có id_hd = 1</w:t>
      </w:r>
      <w:r w:rsidR="00CA1AEA">
        <w:rPr>
          <w:rFonts w:ascii="Times New Roman" w:hAnsi="Times New Roman" w:cs="Times New Roman"/>
        </w:rPr>
        <w:t>4</w:t>
      </w:r>
      <w:r>
        <w:rPr>
          <w:rFonts w:ascii="Times New Roman" w:hAnsi="Times New Roman" w:cs="Times New Roman"/>
        </w:rPr>
        <w:t>, bao gồm tên dịch vụ, loại, đơn giá, số lượng và thành tiền từng dịch vụ.</w:t>
      </w:r>
    </w:p>
    <w:tbl>
      <w:tblPr>
        <w:tblW w:w="0" w:type="auto"/>
        <w:jc w:val="center"/>
        <w:tblLayout w:type="fixed"/>
        <w:tblLook w:val="04A0" w:firstRow="1" w:lastRow="0" w:firstColumn="1" w:lastColumn="0" w:noHBand="0" w:noVBand="1"/>
      </w:tblPr>
      <w:tblGrid>
        <w:gridCol w:w="9360"/>
      </w:tblGrid>
      <w:tr w:rsidR="00171D68" w14:paraId="1B1869E0" w14:textId="77777777">
        <w:trPr>
          <w:jc w:val="center"/>
        </w:trPr>
        <w:tc>
          <w:tcPr>
            <w:tcW w:w="9360" w:type="dxa"/>
            <w:tcBorders>
              <w:top w:val="single" w:sz="4" w:space="0" w:color="D3D3D3"/>
              <w:left w:val="single" w:sz="4" w:space="0" w:color="D3D3D3"/>
              <w:bottom w:val="single" w:sz="4" w:space="0" w:color="D3D3D3"/>
              <w:right w:val="single" w:sz="4" w:space="0" w:color="D3D3D3"/>
            </w:tcBorders>
            <w:shd w:val="clear" w:color="auto" w:fill="F2F2F2"/>
          </w:tcPr>
          <w:p w14:paraId="2470EBF2" w14:textId="5C401BB9" w:rsidR="00171D68" w:rsidRDefault="00000000">
            <w:pPr>
              <w:spacing w:before="80" w:after="80" w:line="240" w:lineRule="auto"/>
            </w:pPr>
            <w:r>
              <w:rPr>
                <w:rFonts w:ascii="Consolas" w:hAnsi="Consolas" w:cs="Consolas"/>
                <w:sz w:val="18"/>
              </w:rPr>
              <w:t>-- Truy vấn chi tiết dịch vụ sử dụng trong hóa đơn</w:t>
            </w:r>
            <w:r>
              <w:rPr>
                <w:rFonts w:ascii="Consolas" w:hAnsi="Consolas" w:cs="Consolas"/>
                <w:sz w:val="18"/>
              </w:rPr>
              <w:br/>
              <w:t xml:space="preserve">SELECT </w:t>
            </w:r>
            <w:r>
              <w:rPr>
                <w:rFonts w:ascii="Consolas" w:hAnsi="Consolas" w:cs="Consolas"/>
                <w:sz w:val="18"/>
              </w:rPr>
              <w:br/>
              <w:t xml:space="preserve">    dv.ten_dv,</w:t>
            </w:r>
            <w:r>
              <w:rPr>
                <w:rFonts w:ascii="Consolas" w:hAnsi="Consolas" w:cs="Consolas"/>
                <w:sz w:val="18"/>
              </w:rPr>
              <w:br/>
              <w:t xml:space="preserve">    dv.loai_dv,</w:t>
            </w:r>
            <w:r>
              <w:rPr>
                <w:rFonts w:ascii="Consolas" w:hAnsi="Consolas" w:cs="Consolas"/>
                <w:sz w:val="18"/>
              </w:rPr>
              <w:br/>
              <w:t xml:space="preserve">    dv.gia::numeric AS don_gia,</w:t>
            </w:r>
            <w:r>
              <w:rPr>
                <w:rFonts w:ascii="Consolas" w:hAnsi="Consolas" w:cs="Consolas"/>
                <w:sz w:val="18"/>
              </w:rPr>
              <w:br/>
              <w:t xml:space="preserve">    hsd.so_luong,</w:t>
            </w:r>
            <w:r>
              <w:rPr>
                <w:rFonts w:ascii="Consolas" w:hAnsi="Consolas" w:cs="Consolas"/>
                <w:sz w:val="18"/>
              </w:rPr>
              <w:br/>
              <w:t xml:space="preserve">    (hsd.so_luong * dv.gia)::numeric AS thanh_tien</w:t>
            </w:r>
            <w:r>
              <w:rPr>
                <w:rFonts w:ascii="Consolas" w:hAnsi="Consolas" w:cs="Consolas"/>
                <w:sz w:val="18"/>
              </w:rPr>
              <w:br/>
              <w:t>FROM hoadon.hoadon_sudung_dichvu hsd</w:t>
            </w:r>
            <w:r>
              <w:rPr>
                <w:rFonts w:ascii="Consolas" w:hAnsi="Consolas" w:cs="Consolas"/>
                <w:sz w:val="18"/>
              </w:rPr>
              <w:br/>
              <w:t>JOIN hoadon.dichvu dv ON hsd.id_dv = dv.id_dv</w:t>
            </w:r>
            <w:r>
              <w:rPr>
                <w:rFonts w:ascii="Consolas" w:hAnsi="Consolas" w:cs="Consolas"/>
                <w:sz w:val="18"/>
              </w:rPr>
              <w:br/>
              <w:t>WHERE hsd.id_hd = 1</w:t>
            </w:r>
            <w:r w:rsidR="00CA1AEA">
              <w:rPr>
                <w:rFonts w:ascii="Consolas" w:hAnsi="Consolas" w:cs="Consolas"/>
                <w:sz w:val="18"/>
              </w:rPr>
              <w:t>4</w:t>
            </w:r>
            <w:r>
              <w:rPr>
                <w:rFonts w:ascii="Consolas" w:hAnsi="Consolas" w:cs="Consolas"/>
                <w:sz w:val="18"/>
              </w:rPr>
              <w:t xml:space="preserve">  </w:t>
            </w:r>
            <w:r>
              <w:rPr>
                <w:rFonts w:ascii="Consolas" w:hAnsi="Consolas" w:cs="Consolas"/>
                <w:sz w:val="18"/>
              </w:rPr>
              <w:br/>
              <w:t>ORDER BY dv.loai_dv, dv.ten_dv;</w:t>
            </w:r>
          </w:p>
        </w:tc>
      </w:tr>
    </w:tbl>
    <w:p w14:paraId="548F531C" w14:textId="0FD8DB01" w:rsidR="00D459FE" w:rsidRDefault="00D459FE">
      <w:pPr>
        <w:spacing w:after="120"/>
        <w:jc w:val="both"/>
        <w:rPr>
          <w:rFonts w:ascii="Times New Roman" w:hAnsi="Times New Roman" w:cs="Times New Roman"/>
          <w:b/>
        </w:rPr>
      </w:pPr>
      <w:r>
        <w:rPr>
          <w:noProof/>
        </w:rPr>
        <w:drawing>
          <wp:inline distT="0" distB="0" distL="0" distR="0" wp14:anchorId="0D5668EB" wp14:editId="45346FA1">
            <wp:extent cx="5372100" cy="882421"/>
            <wp:effectExtent l="0" t="0" r="0" b="0"/>
            <wp:docPr id="82438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80095" name="Picture 1"/>
                    <pic:cNvPicPr/>
                  </pic:nvPicPr>
                  <pic:blipFill>
                    <a:blip r:embed="rId9"/>
                    <a:stretch>
                      <a:fillRect/>
                    </a:stretch>
                  </pic:blipFill>
                  <pic:spPr>
                    <a:xfrm>
                      <a:off x="0" y="0"/>
                      <a:ext cx="5372100" cy="882421"/>
                    </a:xfrm>
                    <a:prstGeom prst="rect">
                      <a:avLst/>
                    </a:prstGeom>
                  </pic:spPr>
                </pic:pic>
              </a:graphicData>
            </a:graphic>
          </wp:inline>
        </w:drawing>
      </w:r>
    </w:p>
    <w:p w14:paraId="4EF23E52" w14:textId="710FDBD9" w:rsidR="00D459FE" w:rsidRDefault="00D459FE">
      <w:pPr>
        <w:spacing w:after="120"/>
        <w:jc w:val="both"/>
        <w:rPr>
          <w:rFonts w:ascii="Times New Roman" w:hAnsi="Times New Roman" w:cs="Times New Roman"/>
          <w:b/>
        </w:rPr>
      </w:pPr>
      <w:r>
        <w:rPr>
          <w:noProof/>
        </w:rPr>
        <w:drawing>
          <wp:inline distT="0" distB="0" distL="0" distR="0" wp14:anchorId="087205F4" wp14:editId="34FD14A4">
            <wp:extent cx="5943600" cy="1551203"/>
            <wp:effectExtent l="0" t="0" r="0" b="0"/>
            <wp:docPr id="157787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72959" name="Picture 1"/>
                    <pic:cNvPicPr/>
                  </pic:nvPicPr>
                  <pic:blipFill>
                    <a:blip r:embed="rId10"/>
                    <a:stretch>
                      <a:fillRect/>
                    </a:stretch>
                  </pic:blipFill>
                  <pic:spPr>
                    <a:xfrm>
                      <a:off x="0" y="0"/>
                      <a:ext cx="5943600" cy="1551203"/>
                    </a:xfrm>
                    <a:prstGeom prst="rect">
                      <a:avLst/>
                    </a:prstGeom>
                  </pic:spPr>
                </pic:pic>
              </a:graphicData>
            </a:graphic>
          </wp:inline>
        </w:drawing>
      </w:r>
    </w:p>
    <w:p w14:paraId="12A26A61" w14:textId="48891B89" w:rsidR="00171D68" w:rsidRDefault="00000000">
      <w:pPr>
        <w:spacing w:after="120"/>
        <w:jc w:val="both"/>
      </w:pPr>
      <w:r>
        <w:rPr>
          <w:rFonts w:ascii="Times New Roman" w:hAnsi="Times New Roman" w:cs="Times New Roman"/>
          <w:b/>
        </w:rPr>
        <w:t xml:space="preserve">Hiệu năng: </w:t>
      </w:r>
      <w:r>
        <w:rPr>
          <w:rFonts w:ascii="Times New Roman" w:hAnsi="Times New Roman" w:cs="Times New Roman"/>
        </w:rPr>
        <w:t>Truy vấn JOIN 2 bảng đơn giản. Index trên `hoadon_sudung_dichvu(id_hd)` giúp lọc nhanh dịch vụ theo hóa đơn, thời gian thực thi dưới 0.5ms.</w:t>
      </w:r>
    </w:p>
    <w:p w14:paraId="7BD7C0F5" w14:textId="77777777" w:rsidR="00171D68" w:rsidRDefault="00000000">
      <w:pPr>
        <w:keepNext/>
        <w:spacing w:before="160" w:after="40"/>
      </w:pPr>
      <w:r>
        <w:rPr>
          <w:rFonts w:ascii="Times New Roman" w:hAnsi="Times New Roman" w:cs="Times New Roman"/>
          <w:b/>
          <w:i/>
          <w:sz w:val="23"/>
        </w:rPr>
        <w:t>Câu C2 [Query]: Truy vấn chi tiết tiền từng phòng thuê trong hóa đơn</w:t>
      </w:r>
    </w:p>
    <w:p w14:paraId="1F128046" w14:textId="092D2A78" w:rsidR="00171D68" w:rsidRDefault="00000000">
      <w:pPr>
        <w:spacing w:after="120"/>
        <w:jc w:val="both"/>
      </w:pPr>
      <w:r>
        <w:rPr>
          <w:rFonts w:ascii="Times New Roman" w:hAnsi="Times New Roman" w:cs="Times New Roman"/>
          <w:b/>
        </w:rPr>
        <w:t xml:space="preserve">Mục tiêu: </w:t>
      </w:r>
      <w:r>
        <w:rPr>
          <w:rFonts w:ascii="Times New Roman" w:hAnsi="Times New Roman" w:cs="Times New Roman"/>
        </w:rPr>
        <w:t>Nghiệp vụ: Lấy thông tin chi tiết từng phòng thuê trong hóa đơn</w:t>
      </w:r>
      <w:r w:rsidR="003A626A">
        <w:rPr>
          <w:rFonts w:ascii="Times New Roman" w:hAnsi="Times New Roman" w:cs="Times New Roman"/>
        </w:rPr>
        <w:t xml:space="preserve"> có id_hd = 14</w:t>
      </w:r>
      <w:r>
        <w:rPr>
          <w:rFonts w:ascii="Times New Roman" w:hAnsi="Times New Roman" w:cs="Times New Roman"/>
        </w:rPr>
        <w:t xml:space="preserve"> bao gồm: tên phòng, loại phòng, giá phòng/ngày, số ngày lưu trú, tiền phòng gốc, phụ thu tiêu hao và phụ thu hỏng hóc.</w:t>
      </w:r>
    </w:p>
    <w:tbl>
      <w:tblPr>
        <w:tblW w:w="0" w:type="auto"/>
        <w:jc w:val="center"/>
        <w:tblLayout w:type="fixed"/>
        <w:tblLook w:val="04A0" w:firstRow="1" w:lastRow="0" w:firstColumn="1" w:lastColumn="0" w:noHBand="0" w:noVBand="1"/>
      </w:tblPr>
      <w:tblGrid>
        <w:gridCol w:w="9360"/>
      </w:tblGrid>
      <w:tr w:rsidR="00171D68" w14:paraId="76295341" w14:textId="77777777">
        <w:trPr>
          <w:jc w:val="center"/>
        </w:trPr>
        <w:tc>
          <w:tcPr>
            <w:tcW w:w="9360" w:type="dxa"/>
            <w:tcBorders>
              <w:top w:val="single" w:sz="4" w:space="0" w:color="D3D3D3"/>
              <w:left w:val="single" w:sz="4" w:space="0" w:color="D3D3D3"/>
              <w:bottom w:val="single" w:sz="4" w:space="0" w:color="D3D3D3"/>
              <w:right w:val="single" w:sz="4" w:space="0" w:color="D3D3D3"/>
            </w:tcBorders>
            <w:shd w:val="clear" w:color="auto" w:fill="F2F2F2"/>
          </w:tcPr>
          <w:p w14:paraId="23CFCE48" w14:textId="56B6012E" w:rsidR="00171D68" w:rsidRDefault="00000000">
            <w:pPr>
              <w:spacing w:before="80" w:after="80" w:line="240" w:lineRule="auto"/>
            </w:pPr>
            <w:r>
              <w:rPr>
                <w:rFonts w:ascii="Consolas" w:hAnsi="Consolas" w:cs="Consolas"/>
                <w:sz w:val="18"/>
              </w:rPr>
              <w:t>-- Truy vấn chi tiết tiền từng phòng thuê trong hóa đơn</w:t>
            </w:r>
            <w:r>
              <w:rPr>
                <w:rFonts w:ascii="Consolas" w:hAnsi="Consolas" w:cs="Consolas"/>
                <w:sz w:val="18"/>
              </w:rPr>
              <w:br/>
              <w:t xml:space="preserve">SELECT </w:t>
            </w:r>
            <w:r>
              <w:rPr>
                <w:rFonts w:ascii="Consolas" w:hAnsi="Consolas" w:cs="Consolas"/>
                <w:sz w:val="18"/>
              </w:rPr>
              <w:br/>
              <w:t xml:space="preserve">    htp.id_p,</w:t>
            </w:r>
            <w:r>
              <w:rPr>
                <w:rFonts w:ascii="Consolas" w:hAnsi="Consolas" w:cs="Consolas"/>
                <w:sz w:val="18"/>
              </w:rPr>
              <w:br/>
            </w:r>
            <w:r>
              <w:rPr>
                <w:rFonts w:ascii="Consolas" w:hAnsi="Consolas" w:cs="Consolas"/>
                <w:sz w:val="18"/>
              </w:rPr>
              <w:lastRenderedPageBreak/>
              <w:t xml:space="preserve">    p.dia_chi AS ten_phong,</w:t>
            </w:r>
            <w:r>
              <w:rPr>
                <w:rFonts w:ascii="Consolas" w:hAnsi="Consolas" w:cs="Consolas"/>
                <w:sz w:val="18"/>
              </w:rPr>
              <w:br/>
              <w:t xml:space="preserve">    lp.chat_luong AS loai_phong,</w:t>
            </w:r>
            <w:r>
              <w:rPr>
                <w:rFonts w:ascii="Consolas" w:hAnsi="Consolas" w:cs="Consolas"/>
                <w:sz w:val="18"/>
              </w:rPr>
              <w:br/>
              <w:t xml:space="preserve">    lp.gia_tien::numeric AS gia_phong_ngay,</w:t>
            </w:r>
            <w:r>
              <w:rPr>
                <w:rFonts w:ascii="Consolas" w:hAnsi="Consolas" w:cs="Consolas"/>
                <w:sz w:val="18"/>
              </w:rPr>
              <w:br/>
              <w:t xml:space="preserve">    htp.so_ngay_luu_tru,</w:t>
            </w:r>
            <w:r>
              <w:rPr>
                <w:rFonts w:ascii="Consolas" w:hAnsi="Consolas" w:cs="Consolas"/>
                <w:sz w:val="18"/>
              </w:rPr>
              <w:br/>
              <w:t xml:space="preserve">    (htp.so_ngay_luu_tru * lp.gia_tien)::numeric AS tien_phong_goc,</w:t>
            </w:r>
            <w:r>
              <w:rPr>
                <w:rFonts w:ascii="Consolas" w:hAnsi="Consolas" w:cs="Consolas"/>
                <w:sz w:val="18"/>
              </w:rPr>
              <w:br/>
              <w:t xml:space="preserve">    COALESCE((SELECT SUM(so_tien) FROM hoadon.phu_thu_phong pt WHERE pt.id_hd = htp.id_hd AND pt.id_p = htp.id_p AND pt.loai_phu_thu = 'Tiêu hao'), 0::money)::numeric AS phu_thu_tieu_hao,</w:t>
            </w:r>
            <w:r>
              <w:rPr>
                <w:rFonts w:ascii="Consolas" w:hAnsi="Consolas" w:cs="Consolas"/>
                <w:sz w:val="18"/>
              </w:rPr>
              <w:br/>
              <w:t xml:space="preserve">    COALESCE((SELECT SUM(so_tien) FROM hoadon.phu_thu_phong pt WHERE pt.id_hd = htp.id_hd AND pt.id_p = htp.id_p AND pt.loai_phu_thu = 'Hỏng hóc'), 0::money)::numeric AS phu_thu_hong_hoc,</w:t>
            </w:r>
            <w:r>
              <w:rPr>
                <w:rFonts w:ascii="Consolas" w:hAnsi="Consolas" w:cs="Consolas"/>
                <w:sz w:val="18"/>
              </w:rPr>
              <w:br/>
              <w:t xml:space="preserve">    htp.ngaynhan,</w:t>
            </w:r>
            <w:r>
              <w:rPr>
                <w:rFonts w:ascii="Consolas" w:hAnsi="Consolas" w:cs="Consolas"/>
                <w:sz w:val="18"/>
              </w:rPr>
              <w:br/>
              <w:t xml:space="preserve">    htp.ngaytra</w:t>
            </w:r>
            <w:r>
              <w:rPr>
                <w:rFonts w:ascii="Consolas" w:hAnsi="Consolas" w:cs="Consolas"/>
                <w:sz w:val="18"/>
              </w:rPr>
              <w:br/>
              <w:t>FROM hoadon.hoadon_thue_phong htp</w:t>
            </w:r>
            <w:r>
              <w:rPr>
                <w:rFonts w:ascii="Consolas" w:hAnsi="Consolas" w:cs="Consolas"/>
                <w:sz w:val="18"/>
              </w:rPr>
              <w:br/>
              <w:t>JOIN quanly.phong p ON htp.id_p = p.id_p</w:t>
            </w:r>
            <w:r>
              <w:rPr>
                <w:rFonts w:ascii="Consolas" w:hAnsi="Consolas" w:cs="Consolas"/>
                <w:sz w:val="18"/>
              </w:rPr>
              <w:br/>
              <w:t>JOIN quanly.loaiphong lp ON p.id_lp = lp.id_lp</w:t>
            </w:r>
            <w:r>
              <w:rPr>
                <w:rFonts w:ascii="Consolas" w:hAnsi="Consolas" w:cs="Consolas"/>
                <w:sz w:val="18"/>
              </w:rPr>
              <w:br/>
              <w:t>WHERE htp.id_hd = 1</w:t>
            </w:r>
            <w:r w:rsidR="003A626A">
              <w:rPr>
                <w:rFonts w:ascii="Consolas" w:hAnsi="Consolas" w:cs="Consolas"/>
                <w:sz w:val="18"/>
              </w:rPr>
              <w:t>4</w:t>
            </w:r>
            <w:r>
              <w:rPr>
                <w:rFonts w:ascii="Consolas" w:hAnsi="Consolas" w:cs="Consolas"/>
                <w:sz w:val="18"/>
              </w:rPr>
              <w:t xml:space="preserve">  -- Thay 1</w:t>
            </w:r>
            <w:r w:rsidR="003A626A">
              <w:rPr>
                <w:rFonts w:ascii="Consolas" w:hAnsi="Consolas" w:cs="Consolas"/>
                <w:sz w:val="18"/>
              </w:rPr>
              <w:t>4</w:t>
            </w:r>
            <w:r>
              <w:rPr>
                <w:rFonts w:ascii="Consolas" w:hAnsi="Consolas" w:cs="Consolas"/>
                <w:sz w:val="18"/>
              </w:rPr>
              <w:t xml:space="preserve"> bằng mã hóa đơn thực tế</w:t>
            </w:r>
            <w:r>
              <w:rPr>
                <w:rFonts w:ascii="Consolas" w:hAnsi="Consolas" w:cs="Consolas"/>
                <w:sz w:val="18"/>
              </w:rPr>
              <w:br/>
              <w:t>ORDER BY htp.id_p;</w:t>
            </w:r>
          </w:p>
        </w:tc>
      </w:tr>
    </w:tbl>
    <w:p w14:paraId="7E8EE680" w14:textId="78E16803" w:rsidR="003A626A" w:rsidRDefault="003A626A">
      <w:pPr>
        <w:spacing w:after="120"/>
        <w:jc w:val="both"/>
        <w:rPr>
          <w:rFonts w:ascii="Times New Roman" w:hAnsi="Times New Roman" w:cs="Times New Roman"/>
          <w:b/>
        </w:rPr>
      </w:pPr>
      <w:r>
        <w:rPr>
          <w:noProof/>
        </w:rPr>
        <w:lastRenderedPageBreak/>
        <w:drawing>
          <wp:inline distT="0" distB="0" distL="0" distR="0" wp14:anchorId="7A603AC4" wp14:editId="0BB35BC9">
            <wp:extent cx="5943600" cy="433070"/>
            <wp:effectExtent l="0" t="0" r="0" b="5080"/>
            <wp:docPr id="182756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62583" name=""/>
                    <pic:cNvPicPr/>
                  </pic:nvPicPr>
                  <pic:blipFill>
                    <a:blip r:embed="rId11"/>
                    <a:stretch>
                      <a:fillRect/>
                    </a:stretch>
                  </pic:blipFill>
                  <pic:spPr>
                    <a:xfrm>
                      <a:off x="0" y="0"/>
                      <a:ext cx="5943600" cy="433070"/>
                    </a:xfrm>
                    <a:prstGeom prst="rect">
                      <a:avLst/>
                    </a:prstGeom>
                  </pic:spPr>
                </pic:pic>
              </a:graphicData>
            </a:graphic>
          </wp:inline>
        </w:drawing>
      </w:r>
    </w:p>
    <w:p w14:paraId="55E6BF45" w14:textId="37756FD4" w:rsidR="003A626A" w:rsidRDefault="003A626A">
      <w:pPr>
        <w:spacing w:after="120"/>
        <w:jc w:val="both"/>
        <w:rPr>
          <w:rFonts w:ascii="Times New Roman" w:hAnsi="Times New Roman" w:cs="Times New Roman"/>
          <w:b/>
        </w:rPr>
      </w:pPr>
      <w:r>
        <w:rPr>
          <w:noProof/>
        </w:rPr>
        <w:drawing>
          <wp:inline distT="0" distB="0" distL="0" distR="0" wp14:anchorId="2F4FD7DB" wp14:editId="5786E391">
            <wp:extent cx="5943600" cy="3307715"/>
            <wp:effectExtent l="0" t="0" r="0" b="6985"/>
            <wp:docPr id="1364356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56716" name=""/>
                    <pic:cNvPicPr/>
                  </pic:nvPicPr>
                  <pic:blipFill>
                    <a:blip r:embed="rId12"/>
                    <a:stretch>
                      <a:fillRect/>
                    </a:stretch>
                  </pic:blipFill>
                  <pic:spPr>
                    <a:xfrm>
                      <a:off x="0" y="0"/>
                      <a:ext cx="5943600" cy="3307715"/>
                    </a:xfrm>
                    <a:prstGeom prst="rect">
                      <a:avLst/>
                    </a:prstGeom>
                  </pic:spPr>
                </pic:pic>
              </a:graphicData>
            </a:graphic>
          </wp:inline>
        </w:drawing>
      </w:r>
    </w:p>
    <w:p w14:paraId="2A6BE02C" w14:textId="6CD517E0" w:rsidR="00171D68" w:rsidRDefault="00000000">
      <w:pPr>
        <w:spacing w:after="120"/>
        <w:jc w:val="both"/>
      </w:pPr>
      <w:r>
        <w:rPr>
          <w:rFonts w:ascii="Times New Roman" w:hAnsi="Times New Roman" w:cs="Times New Roman"/>
          <w:b/>
        </w:rPr>
        <w:t xml:space="preserve">Hiệu năng: </w:t>
      </w:r>
      <w:r>
        <w:rPr>
          <w:rFonts w:ascii="Times New Roman" w:hAnsi="Times New Roman" w:cs="Times New Roman"/>
        </w:rPr>
        <w:t>Truy vấn JOIN 3 bảng kết hợp các truy vấn con (subqueries) để tính tổng phụ thu từ bảng `hoadon.phu_thu_phong`. Sử dụng các chỉ mục B-tree để tối ưu hóa hiệu năng dưới 1ms.</w:t>
      </w:r>
    </w:p>
    <w:p w14:paraId="0783BFB2" w14:textId="77777777" w:rsidR="00171D68" w:rsidRDefault="00000000">
      <w:pPr>
        <w:keepNext/>
        <w:spacing w:before="160" w:after="40"/>
      </w:pPr>
      <w:r>
        <w:rPr>
          <w:rFonts w:ascii="Times New Roman" w:hAnsi="Times New Roman" w:cs="Times New Roman"/>
          <w:b/>
          <w:i/>
          <w:sz w:val="23"/>
        </w:rPr>
        <w:t>Câu C3 [Query]: Truy vấn tổng tiền cọc phòng dự kiến của hóa đơn</w:t>
      </w:r>
    </w:p>
    <w:p w14:paraId="645DBC9F" w14:textId="0107AA4E" w:rsidR="00171D68" w:rsidRDefault="00000000">
      <w:pPr>
        <w:spacing w:after="120"/>
        <w:jc w:val="both"/>
      </w:pPr>
      <w:r>
        <w:rPr>
          <w:rFonts w:ascii="Times New Roman" w:hAnsi="Times New Roman" w:cs="Times New Roman"/>
          <w:b/>
        </w:rPr>
        <w:t xml:space="preserve">Mục tiêu: </w:t>
      </w:r>
      <w:r>
        <w:rPr>
          <w:rFonts w:ascii="Times New Roman" w:hAnsi="Times New Roman" w:cs="Times New Roman"/>
        </w:rPr>
        <w:t xml:space="preserve">Nghiệp vụ: Tính tổng số tiền đặt cọc dự kiến </w:t>
      </w:r>
      <w:r w:rsidR="003A626A">
        <w:rPr>
          <w:rFonts w:ascii="Times New Roman" w:hAnsi="Times New Roman" w:cs="Times New Roman"/>
        </w:rPr>
        <w:t xml:space="preserve">của hóa đơn có id_hd = 14 </w:t>
      </w:r>
      <w:r>
        <w:rPr>
          <w:rFonts w:ascii="Times New Roman" w:hAnsi="Times New Roman" w:cs="Times New Roman"/>
        </w:rPr>
        <w:t>(mặc định bằng 50% tổng giá phòng thuê gốc nhân với số ngày đăng ký) của toàn bộ các phòng trong hóa đơn bằng phép gom nhóm SUM.</w:t>
      </w:r>
    </w:p>
    <w:tbl>
      <w:tblPr>
        <w:tblW w:w="0" w:type="auto"/>
        <w:jc w:val="center"/>
        <w:tblLayout w:type="fixed"/>
        <w:tblLook w:val="04A0" w:firstRow="1" w:lastRow="0" w:firstColumn="1" w:lastColumn="0" w:noHBand="0" w:noVBand="1"/>
      </w:tblPr>
      <w:tblGrid>
        <w:gridCol w:w="9360"/>
      </w:tblGrid>
      <w:tr w:rsidR="00171D68" w14:paraId="2E725BA7" w14:textId="77777777">
        <w:trPr>
          <w:jc w:val="center"/>
        </w:trPr>
        <w:tc>
          <w:tcPr>
            <w:tcW w:w="9360" w:type="dxa"/>
            <w:tcBorders>
              <w:top w:val="single" w:sz="4" w:space="0" w:color="D3D3D3"/>
              <w:left w:val="single" w:sz="4" w:space="0" w:color="D3D3D3"/>
              <w:bottom w:val="single" w:sz="4" w:space="0" w:color="D3D3D3"/>
              <w:right w:val="single" w:sz="4" w:space="0" w:color="D3D3D3"/>
            </w:tcBorders>
            <w:shd w:val="clear" w:color="auto" w:fill="F2F2F2"/>
          </w:tcPr>
          <w:p w14:paraId="7B19F8FF" w14:textId="3E678B3D" w:rsidR="00171D68" w:rsidRDefault="00000000">
            <w:pPr>
              <w:spacing w:before="80" w:after="80" w:line="240" w:lineRule="auto"/>
            </w:pPr>
            <w:r>
              <w:rPr>
                <w:rFonts w:ascii="Consolas" w:hAnsi="Consolas" w:cs="Consolas"/>
                <w:sz w:val="18"/>
              </w:rPr>
              <w:t>-- Truy vấn tổng tiền cọc = 50% × (số ngày × giá phòng)</w:t>
            </w:r>
            <w:r>
              <w:rPr>
                <w:rFonts w:ascii="Consolas" w:hAnsi="Consolas" w:cs="Consolas"/>
                <w:sz w:val="18"/>
              </w:rPr>
              <w:br/>
              <w:t xml:space="preserve">SELECT </w:t>
            </w:r>
            <w:r>
              <w:rPr>
                <w:rFonts w:ascii="Consolas" w:hAnsi="Consolas" w:cs="Consolas"/>
                <w:sz w:val="18"/>
              </w:rPr>
              <w:br/>
              <w:t xml:space="preserve">    htp.id_hd,</w:t>
            </w:r>
            <w:r>
              <w:rPr>
                <w:rFonts w:ascii="Consolas" w:hAnsi="Consolas" w:cs="Consolas"/>
                <w:sz w:val="18"/>
              </w:rPr>
              <w:br/>
            </w:r>
            <w:r>
              <w:rPr>
                <w:rFonts w:ascii="Consolas" w:hAnsi="Consolas" w:cs="Consolas"/>
                <w:sz w:val="18"/>
              </w:rPr>
              <w:lastRenderedPageBreak/>
              <w:t xml:space="preserve">    COUNT(htp.id_p) AS so_phong,</w:t>
            </w:r>
            <w:r>
              <w:rPr>
                <w:rFonts w:ascii="Consolas" w:hAnsi="Consolas" w:cs="Consolas"/>
                <w:sz w:val="18"/>
              </w:rPr>
              <w:br/>
              <w:t xml:space="preserve">    SUM(htp.so_ngay_luu_tru * lp.gia_tien)::numeric AS tong_tien_phong_goc,</w:t>
            </w:r>
            <w:r>
              <w:rPr>
                <w:rFonts w:ascii="Consolas" w:hAnsi="Consolas" w:cs="Consolas"/>
                <w:sz w:val="18"/>
              </w:rPr>
              <w:br/>
              <w:t xml:space="preserve">    COALESCE(</w:t>
            </w:r>
            <w:r>
              <w:rPr>
                <w:rFonts w:ascii="Consolas" w:hAnsi="Consolas" w:cs="Consolas"/>
                <w:sz w:val="18"/>
              </w:rPr>
              <w:br/>
              <w:t xml:space="preserve">        SUM(htp.so_ngay_luu_tru * lp.gia_tien * 0.5),</w:t>
            </w:r>
            <w:r>
              <w:rPr>
                <w:rFonts w:ascii="Consolas" w:hAnsi="Consolas" w:cs="Consolas"/>
                <w:sz w:val="18"/>
              </w:rPr>
              <w:br/>
              <w:t xml:space="preserve">        0::money</w:t>
            </w:r>
            <w:r>
              <w:rPr>
                <w:rFonts w:ascii="Consolas" w:hAnsi="Consolas" w:cs="Consolas"/>
                <w:sz w:val="18"/>
              </w:rPr>
              <w:br/>
              <w:t xml:space="preserve">    )::numeric AS tien_coc_du_kien</w:t>
            </w:r>
            <w:r>
              <w:rPr>
                <w:rFonts w:ascii="Consolas" w:hAnsi="Consolas" w:cs="Consolas"/>
                <w:sz w:val="18"/>
              </w:rPr>
              <w:br/>
              <w:t>FROM hoadon.hoadon_thue_phong htp</w:t>
            </w:r>
            <w:r>
              <w:rPr>
                <w:rFonts w:ascii="Consolas" w:hAnsi="Consolas" w:cs="Consolas"/>
                <w:sz w:val="18"/>
              </w:rPr>
              <w:br/>
              <w:t>JOIN quanly.phong p ON htp.id_p = p.id_p</w:t>
            </w:r>
            <w:r>
              <w:rPr>
                <w:rFonts w:ascii="Consolas" w:hAnsi="Consolas" w:cs="Consolas"/>
                <w:sz w:val="18"/>
              </w:rPr>
              <w:br/>
              <w:t>JOIN quanly.loaiphong lp ON p.id_lp = lp.id_lp</w:t>
            </w:r>
            <w:r>
              <w:rPr>
                <w:rFonts w:ascii="Consolas" w:hAnsi="Consolas" w:cs="Consolas"/>
                <w:sz w:val="18"/>
              </w:rPr>
              <w:br/>
              <w:t>WHERE htp.id_hd = 1</w:t>
            </w:r>
            <w:r w:rsidR="003A626A">
              <w:rPr>
                <w:rFonts w:ascii="Consolas" w:hAnsi="Consolas" w:cs="Consolas"/>
                <w:sz w:val="18"/>
              </w:rPr>
              <w:t>4</w:t>
            </w:r>
            <w:r>
              <w:rPr>
                <w:rFonts w:ascii="Consolas" w:hAnsi="Consolas" w:cs="Consolas"/>
                <w:sz w:val="18"/>
              </w:rPr>
              <w:t xml:space="preserve">  -- Thay 1</w:t>
            </w:r>
            <w:r w:rsidR="003A626A">
              <w:rPr>
                <w:rFonts w:ascii="Consolas" w:hAnsi="Consolas" w:cs="Consolas"/>
                <w:sz w:val="18"/>
              </w:rPr>
              <w:t>4</w:t>
            </w:r>
            <w:r>
              <w:rPr>
                <w:rFonts w:ascii="Consolas" w:hAnsi="Consolas" w:cs="Consolas"/>
                <w:sz w:val="18"/>
              </w:rPr>
              <w:t xml:space="preserve"> bằng mã hóa đơn thực tế</w:t>
            </w:r>
            <w:r>
              <w:rPr>
                <w:rFonts w:ascii="Consolas" w:hAnsi="Consolas" w:cs="Consolas"/>
                <w:sz w:val="18"/>
              </w:rPr>
              <w:br/>
              <w:t>GROUP BY htp.id_hd;</w:t>
            </w:r>
          </w:p>
        </w:tc>
      </w:tr>
    </w:tbl>
    <w:p w14:paraId="51794B8C" w14:textId="380EC314" w:rsidR="003A626A" w:rsidRDefault="003A626A">
      <w:pPr>
        <w:spacing w:after="120"/>
        <w:jc w:val="both"/>
        <w:rPr>
          <w:rFonts w:ascii="Times New Roman" w:hAnsi="Times New Roman" w:cs="Times New Roman"/>
          <w:b/>
        </w:rPr>
      </w:pPr>
      <w:r>
        <w:rPr>
          <w:noProof/>
        </w:rPr>
        <w:lastRenderedPageBreak/>
        <w:drawing>
          <wp:inline distT="0" distB="0" distL="0" distR="0" wp14:anchorId="295EA910" wp14:editId="2F8899A3">
            <wp:extent cx="5200650" cy="876300"/>
            <wp:effectExtent l="0" t="0" r="0" b="0"/>
            <wp:docPr id="183876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69259" name=""/>
                    <pic:cNvPicPr/>
                  </pic:nvPicPr>
                  <pic:blipFill>
                    <a:blip r:embed="rId13"/>
                    <a:stretch>
                      <a:fillRect/>
                    </a:stretch>
                  </pic:blipFill>
                  <pic:spPr>
                    <a:xfrm>
                      <a:off x="0" y="0"/>
                      <a:ext cx="5200650" cy="876300"/>
                    </a:xfrm>
                    <a:prstGeom prst="rect">
                      <a:avLst/>
                    </a:prstGeom>
                  </pic:spPr>
                </pic:pic>
              </a:graphicData>
            </a:graphic>
          </wp:inline>
        </w:drawing>
      </w:r>
    </w:p>
    <w:p w14:paraId="016015CD" w14:textId="10C220FC" w:rsidR="003A626A" w:rsidRDefault="003A626A">
      <w:pPr>
        <w:spacing w:after="120"/>
        <w:jc w:val="both"/>
        <w:rPr>
          <w:rFonts w:ascii="Times New Roman" w:hAnsi="Times New Roman" w:cs="Times New Roman"/>
          <w:b/>
        </w:rPr>
      </w:pPr>
      <w:r>
        <w:rPr>
          <w:noProof/>
        </w:rPr>
        <w:drawing>
          <wp:inline distT="0" distB="0" distL="0" distR="0" wp14:anchorId="02782D6E" wp14:editId="3F384AD3">
            <wp:extent cx="5943600" cy="2068830"/>
            <wp:effectExtent l="0" t="0" r="0" b="7620"/>
            <wp:docPr id="56947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72324" name=""/>
                    <pic:cNvPicPr/>
                  </pic:nvPicPr>
                  <pic:blipFill>
                    <a:blip r:embed="rId14"/>
                    <a:stretch>
                      <a:fillRect/>
                    </a:stretch>
                  </pic:blipFill>
                  <pic:spPr>
                    <a:xfrm>
                      <a:off x="0" y="0"/>
                      <a:ext cx="5943600" cy="2068830"/>
                    </a:xfrm>
                    <a:prstGeom prst="rect">
                      <a:avLst/>
                    </a:prstGeom>
                  </pic:spPr>
                </pic:pic>
              </a:graphicData>
            </a:graphic>
          </wp:inline>
        </w:drawing>
      </w:r>
    </w:p>
    <w:p w14:paraId="7432E9CF" w14:textId="0A1C7924" w:rsidR="00171D68" w:rsidRDefault="00000000">
      <w:pPr>
        <w:spacing w:after="120"/>
        <w:jc w:val="both"/>
      </w:pPr>
      <w:r>
        <w:rPr>
          <w:rFonts w:ascii="Times New Roman" w:hAnsi="Times New Roman" w:cs="Times New Roman"/>
          <w:b/>
        </w:rPr>
        <w:t xml:space="preserve">Hiệu năng: </w:t>
      </w:r>
      <w:r>
        <w:rPr>
          <w:rFonts w:ascii="Times New Roman" w:hAnsi="Times New Roman" w:cs="Times New Roman"/>
        </w:rPr>
        <w:t>Phép gom nhóm SUM tận dụng Index Scan trên `hoadon_thue_phong(id_hd)` giúp tối ưu thời gian thực thi.</w:t>
      </w:r>
    </w:p>
    <w:p w14:paraId="6040A9BA" w14:textId="77777777" w:rsidR="00171D68" w:rsidRDefault="00000000">
      <w:pPr>
        <w:keepNext/>
        <w:spacing w:before="160" w:after="40"/>
      </w:pPr>
      <w:r>
        <w:rPr>
          <w:rFonts w:ascii="Times New Roman" w:hAnsi="Times New Roman" w:cs="Times New Roman"/>
          <w:b/>
          <w:i/>
          <w:sz w:val="23"/>
        </w:rPr>
        <w:t>Câu C4 [Query]: Truy vấn hạng hội viên và tỷ lệ ưu đãi giảm giá của khách hàng</w:t>
      </w:r>
    </w:p>
    <w:p w14:paraId="2BBC2468" w14:textId="77777777" w:rsidR="00171D68" w:rsidRDefault="00000000">
      <w:pPr>
        <w:spacing w:after="120"/>
        <w:jc w:val="both"/>
      </w:pPr>
      <w:r>
        <w:rPr>
          <w:rFonts w:ascii="Times New Roman" w:hAnsi="Times New Roman" w:cs="Times New Roman"/>
          <w:b/>
        </w:rPr>
        <w:t xml:space="preserve">Mục tiêu: </w:t>
      </w:r>
      <w:r>
        <w:rPr>
          <w:rFonts w:ascii="Times New Roman" w:hAnsi="Times New Roman" w:cs="Times New Roman"/>
        </w:rPr>
        <w:t>Nghiệp vụ: Đọc thông tin hội viên liên kết với hóa đơn thông qua chuỗi JOIN 4 bảng để xác định khách hàng thuộc hạng thành viên nào (Basic, Bronze, Silver, Gold) và được giảm giá bao nhiêu phần trăm theo chính sách.</w:t>
      </w:r>
    </w:p>
    <w:tbl>
      <w:tblPr>
        <w:tblW w:w="0" w:type="auto"/>
        <w:jc w:val="center"/>
        <w:tblLayout w:type="fixed"/>
        <w:tblLook w:val="04A0" w:firstRow="1" w:lastRow="0" w:firstColumn="1" w:lastColumn="0" w:noHBand="0" w:noVBand="1"/>
      </w:tblPr>
      <w:tblGrid>
        <w:gridCol w:w="9360"/>
      </w:tblGrid>
      <w:tr w:rsidR="00171D68" w14:paraId="42540992" w14:textId="77777777">
        <w:trPr>
          <w:jc w:val="center"/>
        </w:trPr>
        <w:tc>
          <w:tcPr>
            <w:tcW w:w="9360" w:type="dxa"/>
            <w:tcBorders>
              <w:top w:val="single" w:sz="4" w:space="0" w:color="D3D3D3"/>
              <w:left w:val="single" w:sz="4" w:space="0" w:color="D3D3D3"/>
              <w:bottom w:val="single" w:sz="4" w:space="0" w:color="D3D3D3"/>
              <w:right w:val="single" w:sz="4" w:space="0" w:color="D3D3D3"/>
            </w:tcBorders>
            <w:shd w:val="clear" w:color="auto" w:fill="F2F2F2"/>
          </w:tcPr>
          <w:p w14:paraId="6BCD6978" w14:textId="28D227C4" w:rsidR="00171D68" w:rsidRDefault="00000000">
            <w:pPr>
              <w:spacing w:before="80" w:after="80" w:line="240" w:lineRule="auto"/>
            </w:pPr>
            <w:r>
              <w:rPr>
                <w:rFonts w:ascii="Consolas" w:hAnsi="Consolas" w:cs="Consolas"/>
                <w:sz w:val="18"/>
              </w:rPr>
              <w:t>-- Truy vấn hạng hội viên và tỷ lệ giảm giá cho hóa đơn</w:t>
            </w:r>
            <w:r>
              <w:rPr>
                <w:rFonts w:ascii="Consolas" w:hAnsi="Consolas" w:cs="Consolas"/>
                <w:sz w:val="18"/>
              </w:rPr>
              <w:br/>
              <w:t xml:space="preserve">SELECT </w:t>
            </w:r>
            <w:r>
              <w:rPr>
                <w:rFonts w:ascii="Consolas" w:hAnsi="Consolas" w:cs="Consolas"/>
                <w:sz w:val="18"/>
              </w:rPr>
              <w:br/>
              <w:t xml:space="preserve">    h.id_hd,</w:t>
            </w:r>
            <w:r>
              <w:rPr>
                <w:rFonts w:ascii="Consolas" w:hAnsi="Consolas" w:cs="Consolas"/>
                <w:sz w:val="18"/>
              </w:rPr>
              <w:br/>
              <w:t xml:space="preserve">    kh.ho_ten,</w:t>
            </w:r>
            <w:r>
              <w:rPr>
                <w:rFonts w:ascii="Consolas" w:hAnsi="Consolas" w:cs="Consolas"/>
                <w:sz w:val="18"/>
              </w:rPr>
              <w:br/>
              <w:t xml:space="preserve">    kh.sdt,</w:t>
            </w:r>
            <w:r>
              <w:rPr>
                <w:rFonts w:ascii="Consolas" w:hAnsi="Consolas" w:cs="Consolas"/>
                <w:sz w:val="18"/>
              </w:rPr>
              <w:br/>
              <w:t xml:space="preserve">    COALESCE(mhv.hang, '</w:t>
            </w:r>
            <w:r w:rsidR="003A626A">
              <w:rPr>
                <w:rFonts w:ascii="Consolas" w:hAnsi="Consolas" w:cs="Consolas"/>
                <w:sz w:val="18"/>
              </w:rPr>
              <w:t>Không có hạng'</w:t>
            </w:r>
            <w:r>
              <w:rPr>
                <w:rFonts w:ascii="Consolas" w:hAnsi="Consolas" w:cs="Consolas"/>
                <w:sz w:val="18"/>
              </w:rPr>
              <w:t>) AS hang_hoi_vien,</w:t>
            </w:r>
            <w:r>
              <w:rPr>
                <w:rFonts w:ascii="Consolas" w:hAnsi="Consolas" w:cs="Consolas"/>
                <w:sz w:val="18"/>
              </w:rPr>
              <w:br/>
              <w:t xml:space="preserve">    COALESCE(mhv.muc_giam_gia, 0.00) AS giam_gia_percent</w:t>
            </w:r>
            <w:r>
              <w:rPr>
                <w:rFonts w:ascii="Consolas" w:hAnsi="Consolas" w:cs="Consolas"/>
                <w:sz w:val="18"/>
              </w:rPr>
              <w:br/>
              <w:t>FROM hoadon.hoadon h</w:t>
            </w:r>
            <w:r>
              <w:rPr>
                <w:rFonts w:ascii="Consolas" w:hAnsi="Consolas" w:cs="Consolas"/>
                <w:sz w:val="18"/>
              </w:rPr>
              <w:br/>
              <w:t>JOIN khachhang.khachhang kh ON h.id_kh = kh.id_kh</w:t>
            </w:r>
            <w:r>
              <w:rPr>
                <w:rFonts w:ascii="Consolas" w:hAnsi="Consolas" w:cs="Consolas"/>
                <w:sz w:val="18"/>
              </w:rPr>
              <w:br/>
              <w:t>LEFT JOIN khachhang.hoivien hv ON kh.id_hv = hv.id_hv</w:t>
            </w:r>
            <w:r>
              <w:rPr>
                <w:rFonts w:ascii="Consolas" w:hAnsi="Consolas" w:cs="Consolas"/>
                <w:sz w:val="18"/>
              </w:rPr>
              <w:br/>
              <w:t>LEFT JOIN khachhang.muchoivien mhv ON hv.id_mhv = mhv.id_mhv</w:t>
            </w:r>
            <w:r>
              <w:rPr>
                <w:rFonts w:ascii="Consolas" w:hAnsi="Consolas" w:cs="Consolas"/>
                <w:sz w:val="18"/>
              </w:rPr>
              <w:br/>
              <w:t>WHERE h.id_hd = 1; -- Thay 1 bằng mã hóa đơn thực tế</w:t>
            </w:r>
          </w:p>
        </w:tc>
      </w:tr>
    </w:tbl>
    <w:p w14:paraId="12367E4E" w14:textId="209A03AD" w:rsidR="003A626A" w:rsidRDefault="003A626A">
      <w:pPr>
        <w:spacing w:after="120"/>
        <w:jc w:val="both"/>
        <w:rPr>
          <w:rFonts w:ascii="Times New Roman" w:hAnsi="Times New Roman" w:cs="Times New Roman"/>
          <w:b/>
        </w:rPr>
      </w:pPr>
      <w:r>
        <w:rPr>
          <w:noProof/>
        </w:rPr>
        <w:lastRenderedPageBreak/>
        <w:drawing>
          <wp:inline distT="0" distB="0" distL="0" distR="0" wp14:anchorId="4F8BC077" wp14:editId="4A8B5247">
            <wp:extent cx="5943600" cy="847725"/>
            <wp:effectExtent l="0" t="0" r="0" b="9525"/>
            <wp:docPr id="111760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06121" name=""/>
                    <pic:cNvPicPr/>
                  </pic:nvPicPr>
                  <pic:blipFill>
                    <a:blip r:embed="rId15"/>
                    <a:stretch>
                      <a:fillRect/>
                    </a:stretch>
                  </pic:blipFill>
                  <pic:spPr>
                    <a:xfrm>
                      <a:off x="0" y="0"/>
                      <a:ext cx="5943600" cy="847725"/>
                    </a:xfrm>
                    <a:prstGeom prst="rect">
                      <a:avLst/>
                    </a:prstGeom>
                  </pic:spPr>
                </pic:pic>
              </a:graphicData>
            </a:graphic>
          </wp:inline>
        </w:drawing>
      </w:r>
    </w:p>
    <w:p w14:paraId="268EDA19" w14:textId="30D2CECC" w:rsidR="003A626A" w:rsidRDefault="003A626A">
      <w:pPr>
        <w:spacing w:after="120"/>
        <w:jc w:val="both"/>
        <w:rPr>
          <w:rFonts w:ascii="Times New Roman" w:hAnsi="Times New Roman" w:cs="Times New Roman"/>
          <w:b/>
        </w:rPr>
      </w:pPr>
      <w:r>
        <w:rPr>
          <w:noProof/>
        </w:rPr>
        <w:drawing>
          <wp:inline distT="0" distB="0" distL="0" distR="0" wp14:anchorId="225444DF" wp14:editId="74137792">
            <wp:extent cx="5943600" cy="2526030"/>
            <wp:effectExtent l="0" t="0" r="0" b="7620"/>
            <wp:docPr id="65589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96601" name=""/>
                    <pic:cNvPicPr/>
                  </pic:nvPicPr>
                  <pic:blipFill>
                    <a:blip r:embed="rId16"/>
                    <a:stretch>
                      <a:fillRect/>
                    </a:stretch>
                  </pic:blipFill>
                  <pic:spPr>
                    <a:xfrm>
                      <a:off x="0" y="0"/>
                      <a:ext cx="5943600" cy="2526030"/>
                    </a:xfrm>
                    <a:prstGeom prst="rect">
                      <a:avLst/>
                    </a:prstGeom>
                  </pic:spPr>
                </pic:pic>
              </a:graphicData>
            </a:graphic>
          </wp:inline>
        </w:drawing>
      </w:r>
    </w:p>
    <w:p w14:paraId="2CFFEBF3" w14:textId="03852952" w:rsidR="00171D68" w:rsidRDefault="00000000">
      <w:pPr>
        <w:spacing w:after="120"/>
        <w:jc w:val="both"/>
      </w:pPr>
      <w:r>
        <w:rPr>
          <w:rFonts w:ascii="Times New Roman" w:hAnsi="Times New Roman" w:cs="Times New Roman"/>
          <w:b/>
        </w:rPr>
        <w:t xml:space="preserve">Hiệu năng: </w:t>
      </w:r>
      <w:r>
        <w:rPr>
          <w:rFonts w:ascii="Times New Roman" w:hAnsi="Times New Roman" w:cs="Times New Roman"/>
        </w:rPr>
        <w:t>Truy vấn JOIN qua 4 bảng với LEFT JOIN xử lý khách không có hội viên. B-tree Index trên `hoivien(id_mhv)` và `khachhang(id_hv)` giúp tăng tốc</w:t>
      </w:r>
      <w:r w:rsidR="003A626A">
        <w:rPr>
          <w:rFonts w:ascii="Times New Roman" w:hAnsi="Times New Roman" w:cs="Times New Roman"/>
        </w:rPr>
        <w:t xml:space="preserve"> truy xuất dữ liệu</w:t>
      </w:r>
      <w:r>
        <w:rPr>
          <w:rFonts w:ascii="Times New Roman" w:hAnsi="Times New Roman" w:cs="Times New Roman"/>
        </w:rPr>
        <w:t>.</w:t>
      </w:r>
    </w:p>
    <w:p w14:paraId="710B8ECF" w14:textId="77777777" w:rsidR="00171D68" w:rsidRDefault="00000000">
      <w:pPr>
        <w:keepNext/>
        <w:spacing w:before="160" w:after="40"/>
      </w:pPr>
      <w:r>
        <w:rPr>
          <w:rFonts w:ascii="Times New Roman" w:hAnsi="Times New Roman" w:cs="Times New Roman"/>
          <w:b/>
          <w:i/>
          <w:sz w:val="23"/>
        </w:rPr>
        <w:t>Câu C5 [Query]: Truy vấn tổng tiền dịch vụ đã sử dụng trong hóa đơn</w:t>
      </w:r>
    </w:p>
    <w:p w14:paraId="63728A9E" w14:textId="4764E8DB" w:rsidR="00171D68" w:rsidRDefault="00000000">
      <w:pPr>
        <w:spacing w:after="120"/>
        <w:jc w:val="both"/>
      </w:pPr>
      <w:r>
        <w:rPr>
          <w:rFonts w:ascii="Times New Roman" w:hAnsi="Times New Roman" w:cs="Times New Roman"/>
          <w:b/>
        </w:rPr>
        <w:t xml:space="preserve">Mục tiêu: </w:t>
      </w:r>
      <w:r>
        <w:rPr>
          <w:rFonts w:ascii="Times New Roman" w:hAnsi="Times New Roman" w:cs="Times New Roman"/>
        </w:rPr>
        <w:t xml:space="preserve">Nghiệp vụ: Tính tổng chi phí tất cả dịch vụ khách hàng đã sử dụng trong một hóa đơn </w:t>
      </w:r>
      <w:r w:rsidR="00CA1AEA">
        <w:rPr>
          <w:rFonts w:ascii="Times New Roman" w:hAnsi="Times New Roman" w:cs="Times New Roman"/>
        </w:rPr>
        <w:t xml:space="preserve">có id_hd = 14 </w:t>
      </w:r>
      <w:r>
        <w:rPr>
          <w:rFonts w:ascii="Times New Roman" w:hAnsi="Times New Roman" w:cs="Times New Roman"/>
        </w:rPr>
        <w:t>(giặt ủi, minibar, dịch vụ phòng...) bằng phép SUM trên tích số lượng nhân đơn giá dịch vụ.</w:t>
      </w:r>
    </w:p>
    <w:tbl>
      <w:tblPr>
        <w:tblW w:w="0" w:type="auto"/>
        <w:jc w:val="center"/>
        <w:tblLayout w:type="fixed"/>
        <w:tblLook w:val="04A0" w:firstRow="1" w:lastRow="0" w:firstColumn="1" w:lastColumn="0" w:noHBand="0" w:noVBand="1"/>
      </w:tblPr>
      <w:tblGrid>
        <w:gridCol w:w="9360"/>
      </w:tblGrid>
      <w:tr w:rsidR="00171D68" w14:paraId="7ECAD41B" w14:textId="77777777">
        <w:trPr>
          <w:jc w:val="center"/>
        </w:trPr>
        <w:tc>
          <w:tcPr>
            <w:tcW w:w="9360" w:type="dxa"/>
            <w:tcBorders>
              <w:top w:val="single" w:sz="4" w:space="0" w:color="D3D3D3"/>
              <w:left w:val="single" w:sz="4" w:space="0" w:color="D3D3D3"/>
              <w:bottom w:val="single" w:sz="4" w:space="0" w:color="D3D3D3"/>
              <w:right w:val="single" w:sz="4" w:space="0" w:color="D3D3D3"/>
            </w:tcBorders>
            <w:shd w:val="clear" w:color="auto" w:fill="F2F2F2"/>
          </w:tcPr>
          <w:p w14:paraId="3C3CAD22" w14:textId="7D6F2291" w:rsidR="00171D68" w:rsidRDefault="00000000">
            <w:pPr>
              <w:spacing w:before="80" w:after="80" w:line="240" w:lineRule="auto"/>
            </w:pPr>
            <w:r>
              <w:rPr>
                <w:rFonts w:ascii="Consolas" w:hAnsi="Consolas" w:cs="Consolas"/>
                <w:sz w:val="18"/>
              </w:rPr>
              <w:t>-- Truy vấn tổng tiền dịch vụ đã sử dụng trong hóa đơn</w:t>
            </w:r>
            <w:r>
              <w:rPr>
                <w:rFonts w:ascii="Consolas" w:hAnsi="Consolas" w:cs="Consolas"/>
                <w:sz w:val="18"/>
              </w:rPr>
              <w:br/>
              <w:t xml:space="preserve">SELECT </w:t>
            </w:r>
            <w:r>
              <w:rPr>
                <w:rFonts w:ascii="Consolas" w:hAnsi="Consolas" w:cs="Consolas"/>
                <w:sz w:val="18"/>
              </w:rPr>
              <w:br/>
              <w:t xml:space="preserve">    hsd.id_hd,</w:t>
            </w:r>
            <w:r>
              <w:rPr>
                <w:rFonts w:ascii="Consolas" w:hAnsi="Consolas" w:cs="Consolas"/>
                <w:sz w:val="18"/>
              </w:rPr>
              <w:br/>
              <w:t xml:space="preserve">    COUNT(hsd.id_dv) AS so_loai_dich_vu,</w:t>
            </w:r>
            <w:r>
              <w:rPr>
                <w:rFonts w:ascii="Consolas" w:hAnsi="Consolas" w:cs="Consolas"/>
                <w:sz w:val="18"/>
              </w:rPr>
              <w:br/>
              <w:t xml:space="preserve">    SUM(hsd.so_luong) AS tong_so_luong,</w:t>
            </w:r>
            <w:r>
              <w:rPr>
                <w:rFonts w:ascii="Consolas" w:hAnsi="Consolas" w:cs="Consolas"/>
                <w:sz w:val="18"/>
              </w:rPr>
              <w:br/>
              <w:t xml:space="preserve">    COALESCE(</w:t>
            </w:r>
            <w:r>
              <w:rPr>
                <w:rFonts w:ascii="Consolas" w:hAnsi="Consolas" w:cs="Consolas"/>
                <w:sz w:val="18"/>
              </w:rPr>
              <w:br/>
              <w:t xml:space="preserve">        SUM(hsd.so_luong * dv.gia),</w:t>
            </w:r>
            <w:r>
              <w:rPr>
                <w:rFonts w:ascii="Consolas" w:hAnsi="Consolas" w:cs="Consolas"/>
                <w:sz w:val="18"/>
              </w:rPr>
              <w:br/>
              <w:t xml:space="preserve">        0::money</w:t>
            </w:r>
            <w:r>
              <w:rPr>
                <w:rFonts w:ascii="Consolas" w:hAnsi="Consolas" w:cs="Consolas"/>
                <w:sz w:val="18"/>
              </w:rPr>
              <w:br/>
              <w:t xml:space="preserve">    )::numeric AS tong_tien_dich_vu</w:t>
            </w:r>
            <w:r>
              <w:rPr>
                <w:rFonts w:ascii="Consolas" w:hAnsi="Consolas" w:cs="Consolas"/>
                <w:sz w:val="18"/>
              </w:rPr>
              <w:br/>
              <w:t>FROM hoadon.hoadon_sudung_dichvu hsd</w:t>
            </w:r>
            <w:r>
              <w:rPr>
                <w:rFonts w:ascii="Consolas" w:hAnsi="Consolas" w:cs="Consolas"/>
                <w:sz w:val="18"/>
              </w:rPr>
              <w:br/>
              <w:t>JOIN hoadon.dichvu dv ON hsd.id_dv = dv.id_dv</w:t>
            </w:r>
            <w:r>
              <w:rPr>
                <w:rFonts w:ascii="Consolas" w:hAnsi="Consolas" w:cs="Consolas"/>
                <w:sz w:val="18"/>
              </w:rPr>
              <w:br/>
              <w:t>WHERE hsd.id_hd = 1</w:t>
            </w:r>
            <w:r w:rsidR="00CA1AEA">
              <w:rPr>
                <w:rFonts w:ascii="Consolas" w:hAnsi="Consolas" w:cs="Consolas"/>
                <w:sz w:val="18"/>
              </w:rPr>
              <w:t>4</w:t>
            </w:r>
            <w:r>
              <w:rPr>
                <w:rFonts w:ascii="Consolas" w:hAnsi="Consolas" w:cs="Consolas"/>
                <w:sz w:val="18"/>
              </w:rPr>
              <w:t xml:space="preserve">  </w:t>
            </w:r>
            <w:r>
              <w:rPr>
                <w:rFonts w:ascii="Consolas" w:hAnsi="Consolas" w:cs="Consolas"/>
                <w:sz w:val="18"/>
              </w:rPr>
              <w:br/>
              <w:t>GROUP BY hsd.id_hd;</w:t>
            </w:r>
          </w:p>
        </w:tc>
      </w:tr>
    </w:tbl>
    <w:p w14:paraId="308DEB12" w14:textId="7880CF9D" w:rsidR="00CA1AEA" w:rsidRDefault="00CA1AEA">
      <w:pPr>
        <w:spacing w:after="120"/>
        <w:jc w:val="both"/>
        <w:rPr>
          <w:rFonts w:ascii="Times New Roman" w:hAnsi="Times New Roman" w:cs="Times New Roman"/>
          <w:b/>
        </w:rPr>
      </w:pPr>
      <w:r>
        <w:rPr>
          <w:noProof/>
        </w:rPr>
        <w:drawing>
          <wp:inline distT="0" distB="0" distL="0" distR="0" wp14:anchorId="00A9AB8E" wp14:editId="08272142">
            <wp:extent cx="5410200" cy="819150"/>
            <wp:effectExtent l="0" t="0" r="0" b="0"/>
            <wp:docPr id="123215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54074" name=""/>
                    <pic:cNvPicPr/>
                  </pic:nvPicPr>
                  <pic:blipFill>
                    <a:blip r:embed="rId17"/>
                    <a:stretch>
                      <a:fillRect/>
                    </a:stretch>
                  </pic:blipFill>
                  <pic:spPr>
                    <a:xfrm>
                      <a:off x="0" y="0"/>
                      <a:ext cx="5410200" cy="819150"/>
                    </a:xfrm>
                    <a:prstGeom prst="rect">
                      <a:avLst/>
                    </a:prstGeom>
                  </pic:spPr>
                </pic:pic>
              </a:graphicData>
            </a:graphic>
          </wp:inline>
        </w:drawing>
      </w:r>
    </w:p>
    <w:p w14:paraId="7A15A1E7" w14:textId="74542F71" w:rsidR="00CA1AEA" w:rsidRDefault="00CA1AEA">
      <w:pPr>
        <w:spacing w:after="120"/>
        <w:jc w:val="both"/>
        <w:rPr>
          <w:rFonts w:ascii="Times New Roman" w:hAnsi="Times New Roman" w:cs="Times New Roman"/>
          <w:b/>
        </w:rPr>
      </w:pPr>
      <w:r>
        <w:rPr>
          <w:noProof/>
        </w:rPr>
        <w:lastRenderedPageBreak/>
        <w:drawing>
          <wp:inline distT="0" distB="0" distL="0" distR="0" wp14:anchorId="5CACEA20" wp14:editId="55157D4D">
            <wp:extent cx="5943600" cy="1583690"/>
            <wp:effectExtent l="0" t="0" r="0" b="0"/>
            <wp:docPr id="43620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04690" name=""/>
                    <pic:cNvPicPr/>
                  </pic:nvPicPr>
                  <pic:blipFill>
                    <a:blip r:embed="rId18"/>
                    <a:stretch>
                      <a:fillRect/>
                    </a:stretch>
                  </pic:blipFill>
                  <pic:spPr>
                    <a:xfrm>
                      <a:off x="0" y="0"/>
                      <a:ext cx="5943600" cy="1583690"/>
                    </a:xfrm>
                    <a:prstGeom prst="rect">
                      <a:avLst/>
                    </a:prstGeom>
                  </pic:spPr>
                </pic:pic>
              </a:graphicData>
            </a:graphic>
          </wp:inline>
        </w:drawing>
      </w:r>
    </w:p>
    <w:p w14:paraId="4637F915" w14:textId="67C134DB" w:rsidR="00171D68" w:rsidRDefault="00000000">
      <w:pPr>
        <w:spacing w:after="120"/>
        <w:jc w:val="both"/>
      </w:pPr>
      <w:r>
        <w:rPr>
          <w:rFonts w:ascii="Times New Roman" w:hAnsi="Times New Roman" w:cs="Times New Roman"/>
          <w:b/>
        </w:rPr>
        <w:t xml:space="preserve">Hiệu năng: </w:t>
      </w:r>
      <w:r>
        <w:rPr>
          <w:rFonts w:ascii="Times New Roman" w:hAnsi="Times New Roman" w:cs="Times New Roman"/>
        </w:rPr>
        <w:t>Truy vấn JOIN 2 bảng với GROUP BY đơn giản. Index trên `hoadon_sudung_dichvu(id_hd)` giúp quét nhanh danh sách dịch vụ.</w:t>
      </w:r>
    </w:p>
    <w:p w14:paraId="6C5B7C68" w14:textId="77777777" w:rsidR="00171D68" w:rsidRDefault="00000000">
      <w:pPr>
        <w:keepNext/>
        <w:spacing w:before="160" w:after="40"/>
      </w:pPr>
      <w:r>
        <w:rPr>
          <w:rFonts w:ascii="Times New Roman" w:hAnsi="Times New Roman" w:cs="Times New Roman"/>
          <w:b/>
          <w:i/>
          <w:sz w:val="23"/>
        </w:rPr>
        <w:t>Câu C6 [Function]: Tính tiền phòng thuê chi tiết (hoadon.func_tinh_tien_phong)</w:t>
      </w:r>
    </w:p>
    <w:p w14:paraId="0CC0A38F" w14:textId="77777777" w:rsidR="00171D68" w:rsidRDefault="00000000">
      <w:pPr>
        <w:spacing w:after="120"/>
        <w:jc w:val="both"/>
      </w:pPr>
      <w:r>
        <w:rPr>
          <w:rFonts w:ascii="Times New Roman" w:hAnsi="Times New Roman" w:cs="Times New Roman"/>
          <w:b/>
        </w:rPr>
        <w:t xml:space="preserve">Mục tiêu: </w:t>
      </w:r>
      <w:r>
        <w:rPr>
          <w:rFonts w:ascii="Times New Roman" w:hAnsi="Times New Roman" w:cs="Times New Roman"/>
        </w:rPr>
        <w:t>Nghiệp vụ: Tính toán chi phí thực tế cho một phòng cụ thể trong hóa đơn, bao gồm giá gốc nhân số ngày, các khoản phụ thu tiêu hao/hỏng hóc, và tỷ lệ phụ thu check-out muộn.</w:t>
      </w:r>
    </w:p>
    <w:tbl>
      <w:tblPr>
        <w:tblW w:w="0" w:type="auto"/>
        <w:jc w:val="center"/>
        <w:tblLayout w:type="fixed"/>
        <w:tblLook w:val="04A0" w:firstRow="1" w:lastRow="0" w:firstColumn="1" w:lastColumn="0" w:noHBand="0" w:noVBand="1"/>
      </w:tblPr>
      <w:tblGrid>
        <w:gridCol w:w="9360"/>
      </w:tblGrid>
      <w:tr w:rsidR="00171D68" w14:paraId="6375776F" w14:textId="77777777">
        <w:trPr>
          <w:jc w:val="center"/>
        </w:trPr>
        <w:tc>
          <w:tcPr>
            <w:tcW w:w="9360" w:type="dxa"/>
            <w:tcBorders>
              <w:top w:val="single" w:sz="4" w:space="0" w:color="D3D3D3"/>
              <w:left w:val="single" w:sz="4" w:space="0" w:color="D3D3D3"/>
              <w:bottom w:val="single" w:sz="4" w:space="0" w:color="D3D3D3"/>
              <w:right w:val="single" w:sz="4" w:space="0" w:color="D3D3D3"/>
            </w:tcBorders>
            <w:shd w:val="clear" w:color="auto" w:fill="F2F2F2"/>
          </w:tcPr>
          <w:p w14:paraId="554F6F80" w14:textId="77777777" w:rsidR="00171D68" w:rsidRDefault="00000000">
            <w:pPr>
              <w:spacing w:before="80" w:after="80" w:line="240" w:lineRule="auto"/>
            </w:pPr>
            <w:r>
              <w:rPr>
                <w:rFonts w:ascii="Consolas" w:hAnsi="Consolas" w:cs="Consolas"/>
                <w:sz w:val="18"/>
              </w:rPr>
              <w:t xml:space="preserve">-- Function: Tính toán tổng tiền phòng thuê </w:t>
            </w:r>
            <w:r>
              <w:rPr>
                <w:rFonts w:ascii="Consolas" w:hAnsi="Consolas" w:cs="Consolas"/>
                <w:sz w:val="18"/>
              </w:rPr>
              <w:br/>
              <w:t>-- Formula: (so_ngay_luu_tru * gia_phong + phu_thu_hong_hoc + phu_thu_tieu_hao) * (1 + ti_le_checkout_muon)</w:t>
            </w:r>
            <w:r>
              <w:rPr>
                <w:rFonts w:ascii="Consolas" w:hAnsi="Consolas" w:cs="Consolas"/>
                <w:sz w:val="18"/>
              </w:rPr>
              <w:br/>
              <w:t xml:space="preserve">-- Đầu vào: </w:t>
            </w:r>
            <w:r>
              <w:rPr>
                <w:rFonts w:ascii="Consolas" w:hAnsi="Consolas" w:cs="Consolas"/>
                <w:sz w:val="18"/>
              </w:rPr>
              <w:br/>
              <w:t>--   id_hd_input: Mã hóa đơn</w:t>
            </w:r>
            <w:r>
              <w:rPr>
                <w:rFonts w:ascii="Consolas" w:hAnsi="Consolas" w:cs="Consolas"/>
                <w:sz w:val="18"/>
              </w:rPr>
              <w:br/>
              <w:t>--   id_p_input: Mã phòng</w:t>
            </w:r>
            <w:r>
              <w:rPr>
                <w:rFonts w:ascii="Consolas" w:hAnsi="Consolas" w:cs="Consolas"/>
                <w:sz w:val="18"/>
              </w:rPr>
              <w:br/>
              <w:t>-- Trả về: MONEY (Tổng tiền phòng)</w:t>
            </w:r>
            <w:r>
              <w:rPr>
                <w:rFonts w:ascii="Consolas" w:hAnsi="Consolas" w:cs="Consolas"/>
                <w:sz w:val="18"/>
              </w:rPr>
              <w:br/>
            </w:r>
            <w:r>
              <w:rPr>
                <w:rFonts w:ascii="Consolas" w:hAnsi="Consolas" w:cs="Consolas"/>
                <w:sz w:val="18"/>
              </w:rPr>
              <w:br/>
              <w:t>CREATE OR REPLACE FUNCTION hoadon.func_tinh_tien_phong(id_hd_input INT, id_p_input INT)</w:t>
            </w:r>
            <w:r>
              <w:rPr>
                <w:rFonts w:ascii="Consolas" w:hAnsi="Consolas" w:cs="Consolas"/>
                <w:sz w:val="18"/>
              </w:rPr>
              <w:br/>
              <w:t>RETURNS MONEY AS $$</w:t>
            </w:r>
            <w:r>
              <w:rPr>
                <w:rFonts w:ascii="Consolas" w:hAnsi="Consolas" w:cs="Consolas"/>
                <w:sz w:val="18"/>
              </w:rPr>
              <w:br/>
              <w:t>DECLARE</w:t>
            </w:r>
            <w:r>
              <w:rPr>
                <w:rFonts w:ascii="Consolas" w:hAnsi="Consolas" w:cs="Consolas"/>
                <w:sz w:val="18"/>
              </w:rPr>
              <w:br/>
              <w:t xml:space="preserve">    v_ngaynhan TIMESTAMP;</w:t>
            </w:r>
            <w:r>
              <w:rPr>
                <w:rFonts w:ascii="Consolas" w:hAnsi="Consolas" w:cs="Consolas"/>
                <w:sz w:val="18"/>
              </w:rPr>
              <w:br/>
              <w:t xml:space="preserve">    v_ngaytra TIMESTAMP;</w:t>
            </w:r>
            <w:r>
              <w:rPr>
                <w:rFonts w:ascii="Consolas" w:hAnsi="Consolas" w:cs="Consolas"/>
                <w:sz w:val="18"/>
              </w:rPr>
              <w:br/>
              <w:t xml:space="preserve">    v_so_ngay_luu_tru INT;</w:t>
            </w:r>
            <w:r>
              <w:rPr>
                <w:rFonts w:ascii="Consolas" w:hAnsi="Consolas" w:cs="Consolas"/>
                <w:sz w:val="18"/>
              </w:rPr>
              <w:br/>
              <w:t xml:space="preserve">    v_ngaythanhtoan TIMESTAMP;</w:t>
            </w:r>
            <w:r>
              <w:rPr>
                <w:rFonts w:ascii="Consolas" w:hAnsi="Consolas" w:cs="Consolas"/>
                <w:sz w:val="18"/>
              </w:rPr>
              <w:br/>
              <w:t xml:space="preserve">    v_gia_tien MONEY;</w:t>
            </w:r>
            <w:r>
              <w:rPr>
                <w:rFonts w:ascii="Consolas" w:hAnsi="Consolas" w:cs="Consolas"/>
                <w:sz w:val="18"/>
              </w:rPr>
              <w:br/>
              <w:t xml:space="preserve">    v_phu_thu_tieu_hao MONEY;</w:t>
            </w:r>
            <w:r>
              <w:rPr>
                <w:rFonts w:ascii="Consolas" w:hAnsi="Consolas" w:cs="Consolas"/>
                <w:sz w:val="18"/>
              </w:rPr>
              <w:br/>
              <w:t xml:space="preserve">    v_phu_thu_hong_hoc MONEY;</w:t>
            </w:r>
            <w:r>
              <w:rPr>
                <w:rFonts w:ascii="Consolas" w:hAnsi="Consolas" w:cs="Consolas"/>
                <w:sz w:val="18"/>
              </w:rPr>
              <w:br/>
              <w:t xml:space="preserve">    v_so_ngay INT;</w:t>
            </w:r>
            <w:r>
              <w:rPr>
                <w:rFonts w:ascii="Consolas" w:hAnsi="Consolas" w:cs="Consolas"/>
                <w:sz w:val="18"/>
              </w:rPr>
              <w:br/>
              <w:t xml:space="preserve">    v_hang_hv VARCHAR(50);</w:t>
            </w:r>
            <w:r>
              <w:rPr>
                <w:rFonts w:ascii="Consolas" w:hAnsi="Consolas" w:cs="Consolas"/>
                <w:sz w:val="18"/>
              </w:rPr>
              <w:br/>
              <w:t xml:space="preserve">    v_giam_gia_percent NUMERIC(5,2) := 0.00;</w:t>
            </w:r>
            <w:r>
              <w:rPr>
                <w:rFonts w:ascii="Consolas" w:hAnsi="Consolas" w:cs="Consolas"/>
                <w:sz w:val="18"/>
              </w:rPr>
              <w:br/>
              <w:t xml:space="preserve">    v_ti_le_checkout_muon NUMERIC := 0.00;</w:t>
            </w:r>
            <w:r>
              <w:rPr>
                <w:rFonts w:ascii="Consolas" w:hAnsi="Consolas" w:cs="Consolas"/>
                <w:sz w:val="18"/>
              </w:rPr>
              <w:br/>
              <w:t xml:space="preserve">    v_ngaytra_thucte TIMESTAMP;</w:t>
            </w:r>
            <w:r>
              <w:rPr>
                <w:rFonts w:ascii="Consolas" w:hAnsi="Consolas" w:cs="Consolas"/>
                <w:sz w:val="18"/>
              </w:rPr>
              <w:br/>
              <w:t xml:space="preserve">    v_tong_tien MONEY;</w:t>
            </w:r>
            <w:r>
              <w:rPr>
                <w:rFonts w:ascii="Consolas" w:hAnsi="Consolas" w:cs="Consolas"/>
                <w:sz w:val="18"/>
              </w:rPr>
              <w:br/>
              <w:t>BEGIN</w:t>
            </w:r>
            <w:r>
              <w:rPr>
                <w:rFonts w:ascii="Consolas" w:hAnsi="Consolas" w:cs="Consolas"/>
                <w:sz w:val="18"/>
              </w:rPr>
              <w:br/>
              <w:t xml:space="preserve">    -- 1. Lấy thông tin ngày nhận, ngày trả, số ngày lưu trú, và ngày thanh toán thực tế</w:t>
            </w:r>
            <w:r>
              <w:rPr>
                <w:rFonts w:ascii="Consolas" w:hAnsi="Consolas" w:cs="Consolas"/>
                <w:sz w:val="18"/>
              </w:rPr>
              <w:br/>
              <w:t xml:space="preserve">    SELECT htp.ngaynhan, htp.ngaytra, htp.so_ngay_luu_tru, h.ngaythanhtoan</w:t>
            </w:r>
            <w:r>
              <w:rPr>
                <w:rFonts w:ascii="Consolas" w:hAnsi="Consolas" w:cs="Consolas"/>
                <w:sz w:val="18"/>
              </w:rPr>
              <w:br/>
              <w:t xml:space="preserve">    INTO v_ngaynhan, v_ngaytra, v_so_ngay_luu_tru, v_ngaythanhtoan</w:t>
            </w:r>
            <w:r>
              <w:rPr>
                <w:rFonts w:ascii="Consolas" w:hAnsi="Consolas" w:cs="Consolas"/>
                <w:sz w:val="18"/>
              </w:rPr>
              <w:br/>
              <w:t xml:space="preserve">    FROM hoadon.hoadon_thue_phong htp</w:t>
            </w:r>
            <w:r>
              <w:rPr>
                <w:rFonts w:ascii="Consolas" w:hAnsi="Consolas" w:cs="Consolas"/>
                <w:sz w:val="18"/>
              </w:rPr>
              <w:br/>
              <w:t xml:space="preserve">    JOIN hoadon.hoadon h ON htp.id_hd = h.id_hd</w:t>
            </w:r>
            <w:r>
              <w:rPr>
                <w:rFonts w:ascii="Consolas" w:hAnsi="Consolas" w:cs="Consolas"/>
                <w:sz w:val="18"/>
              </w:rPr>
              <w:br/>
              <w:t xml:space="preserve">    WHERE htp.id_hd = id_hd_input AND htp.id_p = id_p_input;</w:t>
            </w:r>
            <w:r>
              <w:rPr>
                <w:rFonts w:ascii="Consolas" w:hAnsi="Consolas" w:cs="Consolas"/>
                <w:sz w:val="18"/>
              </w:rPr>
              <w:br/>
            </w:r>
            <w:r>
              <w:rPr>
                <w:rFonts w:ascii="Consolas" w:hAnsi="Consolas" w:cs="Consolas"/>
                <w:sz w:val="18"/>
              </w:rPr>
              <w:br/>
              <w:t xml:space="preserve">    -- 2. Lấy thông tin các phụ thu từ bảng phu_thu_phong</w:t>
            </w:r>
            <w:r>
              <w:rPr>
                <w:rFonts w:ascii="Consolas" w:hAnsi="Consolas" w:cs="Consolas"/>
                <w:sz w:val="18"/>
              </w:rPr>
              <w:br/>
              <w:t xml:space="preserve">    SELECT COALESCE(SUM(so_tien), 0::money) INTO v_phu_thu_tieu_hao FROM hoadon.phu_thu_phong WHERE id_hd = id_hd_input AND id_p = id_p_input AND loai_phu_thu = 'Tiêu hao';</w:t>
            </w:r>
            <w:r>
              <w:rPr>
                <w:rFonts w:ascii="Consolas" w:hAnsi="Consolas" w:cs="Consolas"/>
                <w:sz w:val="18"/>
              </w:rPr>
              <w:br/>
              <w:t xml:space="preserve">    SELECT COALESCE(SUM(so_tien), 0::money) INTO v_phu_thu_hong_hoc FROM hoadon.phu_thu_phong WHERE id_hd = id_hd_input AND id_p = id_p_input AND loai_phu_thu = 'Hỏng hóc';</w:t>
            </w:r>
            <w:r>
              <w:rPr>
                <w:rFonts w:ascii="Consolas" w:hAnsi="Consolas" w:cs="Consolas"/>
                <w:sz w:val="18"/>
              </w:rPr>
              <w:br/>
            </w:r>
            <w:r>
              <w:rPr>
                <w:rFonts w:ascii="Consolas" w:hAnsi="Consolas" w:cs="Consolas"/>
                <w:sz w:val="18"/>
              </w:rPr>
              <w:lastRenderedPageBreak/>
              <w:br/>
              <w:t xml:space="preserve">    -- 3. Lấy giá phòng niêm yết của loại phòng này</w:t>
            </w:r>
            <w:r>
              <w:rPr>
                <w:rFonts w:ascii="Consolas" w:hAnsi="Consolas" w:cs="Consolas"/>
                <w:sz w:val="18"/>
              </w:rPr>
              <w:br/>
              <w:t xml:space="preserve">    SELECT lp.gia_tien</w:t>
            </w:r>
            <w:r>
              <w:rPr>
                <w:rFonts w:ascii="Consolas" w:hAnsi="Consolas" w:cs="Consolas"/>
                <w:sz w:val="18"/>
              </w:rPr>
              <w:br/>
              <w:t xml:space="preserve">    INTO v_gia_tien</w:t>
            </w:r>
            <w:r>
              <w:rPr>
                <w:rFonts w:ascii="Consolas" w:hAnsi="Consolas" w:cs="Consolas"/>
                <w:sz w:val="18"/>
              </w:rPr>
              <w:br/>
              <w:t xml:space="preserve">    FROM quanly.phong p</w:t>
            </w:r>
            <w:r>
              <w:rPr>
                <w:rFonts w:ascii="Consolas" w:hAnsi="Consolas" w:cs="Consolas"/>
                <w:sz w:val="18"/>
              </w:rPr>
              <w:br/>
              <w:t xml:space="preserve">    JOIN quanly.loaiphong lp ON p.id_lp = lp.id_lp</w:t>
            </w:r>
            <w:r>
              <w:rPr>
                <w:rFonts w:ascii="Consolas" w:hAnsi="Consolas" w:cs="Consolas"/>
                <w:sz w:val="18"/>
              </w:rPr>
              <w:br/>
              <w:t xml:space="preserve">    WHERE p.id_p = id_p_input;</w:t>
            </w:r>
            <w:r>
              <w:rPr>
                <w:rFonts w:ascii="Consolas" w:hAnsi="Consolas" w:cs="Consolas"/>
                <w:sz w:val="18"/>
              </w:rPr>
              <w:br/>
            </w:r>
            <w:r>
              <w:rPr>
                <w:rFonts w:ascii="Consolas" w:hAnsi="Consolas" w:cs="Consolas"/>
                <w:sz w:val="18"/>
              </w:rPr>
              <w:br/>
              <w:t xml:space="preserve">    -- 4. Tính số đêm lưu trú (sử dụng cột so_ngay_luu_tru, tối thiểu 1 đêm)</w:t>
            </w:r>
            <w:r>
              <w:rPr>
                <w:rFonts w:ascii="Consolas" w:hAnsi="Consolas" w:cs="Consolas"/>
                <w:sz w:val="18"/>
              </w:rPr>
              <w:br/>
              <w:t xml:space="preserve">    v_so_ngay := COALESCE(v_so_ngay_luu_tru, 1);</w:t>
            </w:r>
            <w:r>
              <w:rPr>
                <w:rFonts w:ascii="Consolas" w:hAnsi="Consolas" w:cs="Consolas"/>
                <w:sz w:val="18"/>
              </w:rPr>
              <w:br/>
              <w:t xml:space="preserve">    IF v_so_ngay &lt;= 0 THEN</w:t>
            </w:r>
            <w:r>
              <w:rPr>
                <w:rFonts w:ascii="Consolas" w:hAnsi="Consolas" w:cs="Consolas"/>
                <w:sz w:val="18"/>
              </w:rPr>
              <w:br/>
              <w:t xml:space="preserve">        v_so_ngay := 1;</w:t>
            </w:r>
            <w:r>
              <w:rPr>
                <w:rFonts w:ascii="Consolas" w:hAnsi="Consolas" w:cs="Consolas"/>
                <w:sz w:val="18"/>
              </w:rPr>
              <w:br/>
              <w:t xml:space="preserve">    END IF;</w:t>
            </w:r>
            <w:r>
              <w:rPr>
                <w:rFonts w:ascii="Consolas" w:hAnsi="Consolas" w:cs="Consolas"/>
                <w:sz w:val="18"/>
              </w:rPr>
              <w:br/>
            </w:r>
            <w:r>
              <w:rPr>
                <w:rFonts w:ascii="Consolas" w:hAnsi="Consolas" w:cs="Consolas"/>
                <w:sz w:val="18"/>
              </w:rPr>
              <w:br/>
              <w:t xml:space="preserve">    -- 5. Lấy thông tin hạng và giảm giá hội viên từ helper function</w:t>
            </w:r>
            <w:r>
              <w:rPr>
                <w:rFonts w:ascii="Consolas" w:hAnsi="Consolas" w:cs="Consolas"/>
                <w:sz w:val="18"/>
              </w:rPr>
              <w:br/>
              <w:t xml:space="preserve">    SELECT * INTO v_hang_hv, v_giam_gia_percent </w:t>
            </w:r>
            <w:r>
              <w:rPr>
                <w:rFonts w:ascii="Consolas" w:hAnsi="Consolas" w:cs="Consolas"/>
                <w:sz w:val="18"/>
              </w:rPr>
              <w:br/>
              <w:t xml:space="preserve">    FROM hoadon.func_lay_hang_va_giam_gia_hoi_vien(id_hd_input);</w:t>
            </w:r>
            <w:r>
              <w:rPr>
                <w:rFonts w:ascii="Consolas" w:hAnsi="Consolas" w:cs="Consolas"/>
                <w:sz w:val="18"/>
              </w:rPr>
              <w:br/>
            </w:r>
            <w:r>
              <w:rPr>
                <w:rFonts w:ascii="Consolas" w:hAnsi="Consolas" w:cs="Consolas"/>
                <w:sz w:val="18"/>
              </w:rPr>
              <w:br/>
              <w:t xml:space="preserve">    -- 6. Xác định thời gian checkout thực tế để tính phụ thu check-out muộn</w:t>
            </w:r>
            <w:r>
              <w:rPr>
                <w:rFonts w:ascii="Consolas" w:hAnsi="Consolas" w:cs="Consolas"/>
                <w:sz w:val="18"/>
              </w:rPr>
              <w:br/>
              <w:t xml:space="preserve">    v_ngaytra_thucte := v_ngaytra;</w:t>
            </w:r>
            <w:r>
              <w:rPr>
                <w:rFonts w:ascii="Consolas" w:hAnsi="Consolas" w:cs="Consolas"/>
                <w:sz w:val="18"/>
              </w:rPr>
              <w:br/>
              <w:t xml:space="preserve">    IF v_ngaythanhtoan IS NULL AND CURRENT_TIMESTAMP &gt; (v_ngaynhan + v_so_ngay * INTERVAL '1 day') THEN</w:t>
            </w:r>
            <w:r>
              <w:rPr>
                <w:rFonts w:ascii="Consolas" w:hAnsi="Consolas" w:cs="Consolas"/>
                <w:sz w:val="18"/>
              </w:rPr>
              <w:br/>
              <w:t xml:space="preserve">        v_ngaytra_thucte := CURRENT_TIMESTAMP;</w:t>
            </w:r>
            <w:r>
              <w:rPr>
                <w:rFonts w:ascii="Consolas" w:hAnsi="Consolas" w:cs="Consolas"/>
                <w:sz w:val="18"/>
              </w:rPr>
              <w:br/>
              <w:t xml:space="preserve">    END IF;</w:t>
            </w:r>
            <w:r>
              <w:rPr>
                <w:rFonts w:ascii="Consolas" w:hAnsi="Consolas" w:cs="Consolas"/>
                <w:sz w:val="18"/>
              </w:rPr>
              <w:br/>
            </w:r>
            <w:r>
              <w:rPr>
                <w:rFonts w:ascii="Consolas" w:hAnsi="Consolas" w:cs="Consolas"/>
                <w:sz w:val="18"/>
              </w:rPr>
              <w:br/>
              <w:t xml:space="preserve">    -- 7. Tính phụ thu check-out muộn</w:t>
            </w:r>
            <w:r>
              <w:rPr>
                <w:rFonts w:ascii="Consolas" w:hAnsi="Consolas" w:cs="Consolas"/>
                <w:sz w:val="18"/>
              </w:rPr>
              <w:br/>
              <w:t xml:space="preserve">    v_ti_le_checkout_muon := hoadon.func_tinh_ti_le_checkout_muon(</w:t>
            </w:r>
            <w:r>
              <w:rPr>
                <w:rFonts w:ascii="Consolas" w:hAnsi="Consolas" w:cs="Consolas"/>
                <w:sz w:val="18"/>
              </w:rPr>
              <w:br/>
              <w:t xml:space="preserve">        v_hang_hv, </w:t>
            </w:r>
            <w:r>
              <w:rPr>
                <w:rFonts w:ascii="Consolas" w:hAnsi="Consolas" w:cs="Consolas"/>
                <w:sz w:val="18"/>
              </w:rPr>
              <w:br/>
              <w:t xml:space="preserve">        v_ngaynhan,</w:t>
            </w:r>
            <w:r>
              <w:rPr>
                <w:rFonts w:ascii="Consolas" w:hAnsi="Consolas" w:cs="Consolas"/>
                <w:sz w:val="18"/>
              </w:rPr>
              <w:br/>
              <w:t xml:space="preserve">        v_so_ngay,</w:t>
            </w:r>
            <w:r>
              <w:rPr>
                <w:rFonts w:ascii="Consolas" w:hAnsi="Consolas" w:cs="Consolas"/>
                <w:sz w:val="18"/>
              </w:rPr>
              <w:br/>
              <w:t xml:space="preserve">        v_ngaytra_thucte</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-- 8. Tính toán tổng chi phí phòng:</w:t>
            </w:r>
            <w:r>
              <w:rPr>
                <w:rFonts w:ascii="Consolas" w:hAnsi="Consolas" w:cs="Consolas"/>
                <w:sz w:val="18"/>
              </w:rPr>
              <w:br/>
              <w:t xml:space="preserve">    -- (so_ngay_luu_tru * gia_phong + phu_thu_hong_hoc + phu_thu_tieu_hao) * (1 + ti_le_checkout_muon)</w:t>
            </w:r>
            <w:r>
              <w:rPr>
                <w:rFonts w:ascii="Consolas" w:hAnsi="Consolas" w:cs="Consolas"/>
                <w:sz w:val="18"/>
              </w:rPr>
              <w:br/>
              <w:t xml:space="preserve">    v_tong_tien := (v_so_ngay * COALESCE(v_gia_tien, 0::money) + v_phu_thu_hong_hoc + v_phu_thu_tieu_hao) * (1.00 + v_ti_le_checkout_muon);</w:t>
            </w:r>
            <w:r>
              <w:rPr>
                <w:rFonts w:ascii="Consolas" w:hAnsi="Consolas" w:cs="Consolas"/>
                <w:sz w:val="18"/>
              </w:rPr>
              <w:br/>
              <w:t xml:space="preserve">    </w:t>
            </w:r>
            <w:r>
              <w:rPr>
                <w:rFonts w:ascii="Consolas" w:hAnsi="Consolas" w:cs="Consolas"/>
                <w:sz w:val="18"/>
              </w:rPr>
              <w:br/>
              <w:t xml:space="preserve">    IF v_tong_tien &lt; 0::money THEN</w:t>
            </w:r>
            <w:r>
              <w:rPr>
                <w:rFonts w:ascii="Consolas" w:hAnsi="Consolas" w:cs="Consolas"/>
                <w:sz w:val="18"/>
              </w:rPr>
              <w:br/>
              <w:t xml:space="preserve">        v_tong_tien := 0::money;</w:t>
            </w:r>
            <w:r>
              <w:rPr>
                <w:rFonts w:ascii="Consolas" w:hAnsi="Consolas" w:cs="Consolas"/>
                <w:sz w:val="18"/>
              </w:rPr>
              <w:br/>
              <w:t xml:space="preserve">    END IF;</w:t>
            </w:r>
            <w:r>
              <w:rPr>
                <w:rFonts w:ascii="Consolas" w:hAnsi="Consolas" w:cs="Consolas"/>
                <w:sz w:val="18"/>
              </w:rPr>
              <w:br/>
            </w:r>
            <w:r>
              <w:rPr>
                <w:rFonts w:ascii="Consolas" w:hAnsi="Consolas" w:cs="Consolas"/>
                <w:sz w:val="18"/>
              </w:rPr>
              <w:br/>
              <w:t xml:space="preserve">    RETURN v_tong_tien;</w:t>
            </w:r>
            <w:r>
              <w:rPr>
                <w:rFonts w:ascii="Consolas" w:hAnsi="Consolas" w:cs="Consolas"/>
                <w:sz w:val="18"/>
              </w:rPr>
              <w:br/>
              <w:t>END;</w:t>
            </w:r>
            <w:r>
              <w:rPr>
                <w:rFonts w:ascii="Consolas" w:hAnsi="Consolas" w:cs="Consolas"/>
                <w:sz w:val="18"/>
              </w:rPr>
              <w:br/>
              <w:t>$$ LANGUAGE plpgsql;</w:t>
            </w:r>
            <w:r>
              <w:rPr>
                <w:rFonts w:ascii="Consolas" w:hAnsi="Consolas" w:cs="Consolas"/>
                <w:sz w:val="18"/>
              </w:rPr>
              <w:br/>
            </w:r>
          </w:p>
        </w:tc>
      </w:tr>
    </w:tbl>
    <w:p w14:paraId="2C73D9C8" w14:textId="6F1A6A8B" w:rsidR="00171D68" w:rsidRDefault="00000000">
      <w:pPr>
        <w:spacing w:after="120"/>
        <w:jc w:val="both"/>
      </w:pPr>
      <w:r>
        <w:rPr>
          <w:rFonts w:ascii="Times New Roman" w:hAnsi="Times New Roman" w:cs="Times New Roman"/>
          <w:b/>
        </w:rPr>
        <w:t xml:space="preserve">Hiệu năng: </w:t>
      </w:r>
      <w:r>
        <w:rPr>
          <w:rFonts w:ascii="Times New Roman" w:hAnsi="Times New Roman" w:cs="Times New Roman"/>
        </w:rPr>
        <w:t>Sử dụng B-tree index trên khóa chính kết hợp `hoadon_thue_phong(id_hd, id_p)` để giảm thời gian thực thi.</w:t>
      </w:r>
    </w:p>
    <w:p w14:paraId="73769C2E" w14:textId="77777777" w:rsidR="00171D68" w:rsidRDefault="00000000">
      <w:pPr>
        <w:keepNext/>
        <w:spacing w:before="160" w:after="40"/>
      </w:pPr>
      <w:r>
        <w:rPr>
          <w:rFonts w:ascii="Times New Roman" w:hAnsi="Times New Roman" w:cs="Times New Roman"/>
          <w:b/>
          <w:i/>
          <w:sz w:val="23"/>
        </w:rPr>
        <w:t>Câu C7 [Function]: Tính tỉ lệ phụ thu check-out muộn (hoadon.func_tinh_ti_le_checkout_muon)</w:t>
      </w:r>
    </w:p>
    <w:p w14:paraId="28527857" w14:textId="77777777" w:rsidR="00171D68" w:rsidRDefault="00000000">
      <w:pPr>
        <w:spacing w:after="120"/>
        <w:jc w:val="both"/>
      </w:pPr>
      <w:r>
        <w:rPr>
          <w:rFonts w:ascii="Times New Roman" w:hAnsi="Times New Roman" w:cs="Times New Roman"/>
          <w:b/>
        </w:rPr>
        <w:t xml:space="preserve">Mục tiêu: </w:t>
      </w:r>
      <w:r>
        <w:rPr>
          <w:rFonts w:ascii="Times New Roman" w:hAnsi="Times New Roman" w:cs="Times New Roman"/>
        </w:rPr>
        <w:t>Nghiệp vụ: Tính toán phần trăm phụ thu phòng dựa vào mốc thời gian checkout thực tế và hạng hội viên khách hàng (Hạng Gold được ưu tiên trả muộn miễn phí đến 18:00, hạng Silver đến 16:00).</w:t>
      </w:r>
    </w:p>
    <w:tbl>
      <w:tblPr>
        <w:tblW w:w="0" w:type="auto"/>
        <w:jc w:val="center"/>
        <w:tblLayout w:type="fixed"/>
        <w:tblLook w:val="04A0" w:firstRow="1" w:lastRow="0" w:firstColumn="1" w:lastColumn="0" w:noHBand="0" w:noVBand="1"/>
      </w:tblPr>
      <w:tblGrid>
        <w:gridCol w:w="9360"/>
      </w:tblGrid>
      <w:tr w:rsidR="00171D68" w14:paraId="5A064A55" w14:textId="77777777">
        <w:trPr>
          <w:jc w:val="center"/>
        </w:trPr>
        <w:tc>
          <w:tcPr>
            <w:tcW w:w="9360" w:type="dxa"/>
            <w:tcBorders>
              <w:top w:val="single" w:sz="4" w:space="0" w:color="D3D3D3"/>
              <w:left w:val="single" w:sz="4" w:space="0" w:color="D3D3D3"/>
              <w:bottom w:val="single" w:sz="4" w:space="0" w:color="D3D3D3"/>
              <w:right w:val="single" w:sz="4" w:space="0" w:color="D3D3D3"/>
            </w:tcBorders>
            <w:shd w:val="clear" w:color="auto" w:fill="F2F2F2"/>
          </w:tcPr>
          <w:p w14:paraId="7EDF5D2C" w14:textId="77777777" w:rsidR="00171D68" w:rsidRDefault="00000000">
            <w:pPr>
              <w:spacing w:before="80" w:after="80" w:line="240" w:lineRule="auto"/>
            </w:pPr>
            <w:r>
              <w:rPr>
                <w:rFonts w:ascii="Consolas" w:hAnsi="Consolas" w:cs="Consolas"/>
                <w:sz w:val="18"/>
              </w:rPr>
              <w:t>-- Function: Tính toán tỷ lệ phụ thu check-out muộn theo hạng hội viên của khách hàng</w:t>
            </w:r>
            <w:r>
              <w:rPr>
                <w:rFonts w:ascii="Consolas" w:hAnsi="Consolas" w:cs="Consolas"/>
                <w:sz w:val="18"/>
              </w:rPr>
              <w:br/>
              <w:t xml:space="preserve">-- Đầu vào: </w:t>
            </w:r>
            <w:r>
              <w:rPr>
                <w:rFonts w:ascii="Consolas" w:hAnsi="Consolas" w:cs="Consolas"/>
                <w:sz w:val="18"/>
              </w:rPr>
              <w:br/>
              <w:t>-- 1. p_hang_hv (Hạng hội viên: Basic, Bronze, Silver, Gold hoặc NULL)</w:t>
            </w:r>
            <w:r>
              <w:rPr>
                <w:rFonts w:ascii="Consolas" w:hAnsi="Consolas" w:cs="Consolas"/>
                <w:sz w:val="18"/>
              </w:rPr>
              <w:br/>
              <w:t>-- 2. p_ngaynhan (Ngày/giờ nhận phòng thực tế)</w:t>
            </w:r>
            <w:r>
              <w:rPr>
                <w:rFonts w:ascii="Consolas" w:hAnsi="Consolas" w:cs="Consolas"/>
                <w:sz w:val="18"/>
              </w:rPr>
              <w:br/>
            </w:r>
            <w:r>
              <w:rPr>
                <w:rFonts w:ascii="Consolas" w:hAnsi="Consolas" w:cs="Consolas"/>
                <w:sz w:val="18"/>
              </w:rPr>
              <w:lastRenderedPageBreak/>
              <w:t>-- 3. p_so_ngay_luu_tru (Số ngày đăng ký lưu trú)</w:t>
            </w:r>
            <w:r>
              <w:rPr>
                <w:rFonts w:ascii="Consolas" w:hAnsi="Consolas" w:cs="Consolas"/>
                <w:sz w:val="18"/>
              </w:rPr>
              <w:br/>
              <w:t>-- 4. p_ngaytra_thucte (Ngày/giờ checkout thực tế)</w:t>
            </w:r>
            <w:r>
              <w:rPr>
                <w:rFonts w:ascii="Consolas" w:hAnsi="Consolas" w:cs="Consolas"/>
                <w:sz w:val="18"/>
              </w:rPr>
              <w:br/>
            </w:r>
            <w:r>
              <w:rPr>
                <w:rFonts w:ascii="Consolas" w:hAnsi="Consolas" w:cs="Consolas"/>
                <w:sz w:val="18"/>
              </w:rPr>
              <w:br/>
              <w:t>CREATE OR REPLACE FUNCTION hoadon.func_tinh_ti_le_checkout_muon(</w:t>
            </w:r>
            <w:r>
              <w:rPr>
                <w:rFonts w:ascii="Consolas" w:hAnsi="Consolas" w:cs="Consolas"/>
                <w:sz w:val="18"/>
              </w:rPr>
              <w:br/>
              <w:t xml:space="preserve">    p_hang_hv VARCHAR,</w:t>
            </w:r>
            <w:r>
              <w:rPr>
                <w:rFonts w:ascii="Consolas" w:hAnsi="Consolas" w:cs="Consolas"/>
                <w:sz w:val="18"/>
              </w:rPr>
              <w:br/>
              <w:t xml:space="preserve">    p_ngaynhan TIMESTAMP,</w:t>
            </w:r>
            <w:r>
              <w:rPr>
                <w:rFonts w:ascii="Consolas" w:hAnsi="Consolas" w:cs="Consolas"/>
                <w:sz w:val="18"/>
              </w:rPr>
              <w:br/>
              <w:t xml:space="preserve">    p_so_ngay_luu_tru INT,</w:t>
            </w:r>
            <w:r>
              <w:rPr>
                <w:rFonts w:ascii="Consolas" w:hAnsi="Consolas" w:cs="Consolas"/>
                <w:sz w:val="18"/>
              </w:rPr>
              <w:br/>
              <w:t xml:space="preserve">    p_ngaytra_thucte TIMESTAMP</w:t>
            </w:r>
            <w:r>
              <w:rPr>
                <w:rFonts w:ascii="Consolas" w:hAnsi="Consolas" w:cs="Consolas"/>
                <w:sz w:val="18"/>
              </w:rPr>
              <w:br/>
              <w:t>)</w:t>
            </w:r>
            <w:r>
              <w:rPr>
                <w:rFonts w:ascii="Consolas" w:hAnsi="Consolas" w:cs="Consolas"/>
                <w:sz w:val="18"/>
              </w:rPr>
              <w:br/>
              <w:t>RETURNS NUMERIC AS $$</w:t>
            </w:r>
            <w:r>
              <w:rPr>
                <w:rFonts w:ascii="Consolas" w:hAnsi="Consolas" w:cs="Consolas"/>
                <w:sz w:val="18"/>
              </w:rPr>
              <w:br/>
              <w:t>DECLARE</w:t>
            </w:r>
            <w:r>
              <w:rPr>
                <w:rFonts w:ascii="Consolas" w:hAnsi="Consolas" w:cs="Consolas"/>
                <w:sz w:val="18"/>
              </w:rPr>
              <w:br/>
              <w:t xml:space="preserve">    v_ngaytra_dukien TIMESTAMP;</w:t>
            </w:r>
            <w:r>
              <w:rPr>
                <w:rFonts w:ascii="Consolas" w:hAnsi="Consolas" w:cs="Consolas"/>
                <w:sz w:val="18"/>
              </w:rPr>
              <w:br/>
              <w:t xml:space="preserve">    v_expected_date DATE;</w:t>
            </w:r>
            <w:r>
              <w:rPr>
                <w:rFonts w:ascii="Consolas" w:hAnsi="Consolas" w:cs="Consolas"/>
                <w:sz w:val="18"/>
              </w:rPr>
              <w:br/>
              <w:t xml:space="preserve">    v_checkout_time TIME;</w:t>
            </w:r>
            <w:r>
              <w:rPr>
                <w:rFonts w:ascii="Consolas" w:hAnsi="Consolas" w:cs="Consolas"/>
                <w:sz w:val="18"/>
              </w:rPr>
              <w:br/>
              <w:t xml:space="preserve">    v_ti_le NUMERIC := 0.00;</w:t>
            </w:r>
            <w:r>
              <w:rPr>
                <w:rFonts w:ascii="Consolas" w:hAnsi="Consolas" w:cs="Consolas"/>
                <w:sz w:val="18"/>
              </w:rPr>
              <w:br/>
              <w:t>BEGIN</w:t>
            </w:r>
            <w:r>
              <w:rPr>
                <w:rFonts w:ascii="Consolas" w:hAnsi="Consolas" w:cs="Consolas"/>
                <w:sz w:val="18"/>
              </w:rPr>
              <w:br/>
              <w:t xml:space="preserve">    -- Tính ngày trả dự kiến từ ngày nhận + số ngày lưu trú</w:t>
            </w:r>
            <w:r>
              <w:rPr>
                <w:rFonts w:ascii="Consolas" w:hAnsi="Consolas" w:cs="Consolas"/>
                <w:sz w:val="18"/>
              </w:rPr>
              <w:br/>
              <w:t xml:space="preserve">    v_ngaytra_dukien := p_ngaynhan + COALESCE(p_so_ngay_luu_tru, 1) * INTERVAL '1 day';</w:t>
            </w:r>
            <w:r>
              <w:rPr>
                <w:rFonts w:ascii="Consolas" w:hAnsi="Consolas" w:cs="Consolas"/>
                <w:sz w:val="18"/>
              </w:rPr>
              <w:br/>
            </w:r>
            <w:r>
              <w:rPr>
                <w:rFonts w:ascii="Consolas" w:hAnsi="Consolas" w:cs="Consolas"/>
                <w:sz w:val="18"/>
              </w:rPr>
              <w:br/>
              <w:t xml:space="preserve">    -- Nếu chưa check-out hoặc check-out trước/đúng giờ hẹn dự kiến, không tính phí check-out muộn</w:t>
            </w:r>
            <w:r>
              <w:rPr>
                <w:rFonts w:ascii="Consolas" w:hAnsi="Consolas" w:cs="Consolas"/>
                <w:sz w:val="18"/>
              </w:rPr>
              <w:br/>
              <w:t xml:space="preserve">    IF p_ngaytra_thucte IS NULL OR p_ngaytra_thucte &lt;= v_ngaytra_dukien THEN</w:t>
            </w:r>
            <w:r>
              <w:rPr>
                <w:rFonts w:ascii="Consolas" w:hAnsi="Consolas" w:cs="Consolas"/>
                <w:sz w:val="18"/>
              </w:rPr>
              <w:br/>
              <w:t xml:space="preserve">        RETURN 0.00;</w:t>
            </w:r>
            <w:r>
              <w:rPr>
                <w:rFonts w:ascii="Consolas" w:hAnsi="Consolas" w:cs="Consolas"/>
                <w:sz w:val="18"/>
              </w:rPr>
              <w:br/>
              <w:t xml:space="preserve">    END IF;</w:t>
            </w:r>
            <w:r>
              <w:rPr>
                <w:rFonts w:ascii="Consolas" w:hAnsi="Consolas" w:cs="Consolas"/>
                <w:sz w:val="18"/>
              </w:rPr>
              <w:br/>
            </w:r>
            <w:r>
              <w:rPr>
                <w:rFonts w:ascii="Consolas" w:hAnsi="Consolas" w:cs="Consolas"/>
                <w:sz w:val="18"/>
              </w:rPr>
              <w:br/>
              <w:t xml:space="preserve">    v_expected_date := v_ngaytra_dukien::date;</w:t>
            </w:r>
            <w:r>
              <w:rPr>
                <w:rFonts w:ascii="Consolas" w:hAnsi="Consolas" w:cs="Consolas"/>
                <w:sz w:val="18"/>
              </w:rPr>
              <w:br/>
              <w:t xml:space="preserve">    v_checkout_time := p_ngaytra_thucte::time;</w:t>
            </w:r>
            <w:r>
              <w:rPr>
                <w:rFonts w:ascii="Consolas" w:hAnsi="Consolas" w:cs="Consolas"/>
                <w:sz w:val="18"/>
              </w:rPr>
              <w:br/>
            </w:r>
            <w:r>
              <w:rPr>
                <w:rFonts w:ascii="Consolas" w:hAnsi="Consolas" w:cs="Consolas"/>
                <w:sz w:val="18"/>
              </w:rPr>
              <w:br/>
              <w:t xml:space="preserve">    -- Nếu check-out sau ngày dự kiến, phụ thu 100% cho mỗi ngày trễ hạn (1.00 * n ngày)</w:t>
            </w:r>
            <w:r>
              <w:rPr>
                <w:rFonts w:ascii="Consolas" w:hAnsi="Consolas" w:cs="Consolas"/>
                <w:sz w:val="18"/>
              </w:rPr>
              <w:br/>
              <w:t xml:space="preserve">    IF p_ngaytra_thucte::date &gt; v_expected_date THEN</w:t>
            </w:r>
            <w:r>
              <w:rPr>
                <w:rFonts w:ascii="Consolas" w:hAnsi="Consolas" w:cs="Consolas"/>
                <w:sz w:val="18"/>
              </w:rPr>
              <w:br/>
              <w:t xml:space="preserve">        RETURN (p_ngaytra_thucte::date - v_expected_date)::NUMERIC;</w:t>
            </w:r>
            <w:r>
              <w:rPr>
                <w:rFonts w:ascii="Consolas" w:hAnsi="Consolas" w:cs="Consolas"/>
                <w:sz w:val="18"/>
              </w:rPr>
              <w:br/>
              <w:t xml:space="preserve">    END IF;</w:t>
            </w:r>
            <w:r>
              <w:rPr>
                <w:rFonts w:ascii="Consolas" w:hAnsi="Consolas" w:cs="Consolas"/>
                <w:sz w:val="18"/>
              </w:rPr>
              <w:br/>
            </w:r>
            <w:r>
              <w:rPr>
                <w:rFonts w:ascii="Consolas" w:hAnsi="Consolas" w:cs="Consolas"/>
                <w:sz w:val="18"/>
              </w:rPr>
              <w:br/>
              <w:t xml:space="preserve">    -- Kiểm tra điều kiện phụ thu theo từng hạng hội viên</w:t>
            </w:r>
            <w:r>
              <w:rPr>
                <w:rFonts w:ascii="Consolas" w:hAnsi="Consolas" w:cs="Consolas"/>
                <w:sz w:val="18"/>
              </w:rPr>
              <w:br/>
              <w:t xml:space="preserve">    IF p_hang_hv IS NULL OR p_hang_hv = '' OR p_hang_hv = 'Basic' OR p_hang_hv = 'Bronze' THEN</w:t>
            </w:r>
            <w:r>
              <w:rPr>
                <w:rFonts w:ascii="Consolas" w:hAnsi="Consolas" w:cs="Consolas"/>
                <w:sz w:val="18"/>
              </w:rPr>
              <w:br/>
              <w:t xml:space="preserve">        -- Khách lẻ vãng lai hoặc hạng Basic / Bronze:</w:t>
            </w:r>
            <w:r>
              <w:rPr>
                <w:rFonts w:ascii="Consolas" w:hAnsi="Consolas" w:cs="Consolas"/>
                <w:sz w:val="18"/>
              </w:rPr>
              <w:br/>
              <w:t xml:space="preserve">        -- Trả phòng trước 14:00: Miễn phí</w:t>
            </w:r>
            <w:r>
              <w:rPr>
                <w:rFonts w:ascii="Consolas" w:hAnsi="Consolas" w:cs="Consolas"/>
                <w:sz w:val="18"/>
              </w:rPr>
              <w:br/>
              <w:t xml:space="preserve">        -- Từ 14:00 đến 16:00: Phụ thu 30% giá phòng</w:t>
            </w:r>
            <w:r>
              <w:rPr>
                <w:rFonts w:ascii="Consolas" w:hAnsi="Consolas" w:cs="Consolas"/>
                <w:sz w:val="18"/>
              </w:rPr>
              <w:br/>
              <w:t xml:space="preserve">        -- Từ 16:00 đến 18:00: Phụ thu 50% giá phòng</w:t>
            </w:r>
            <w:r>
              <w:rPr>
                <w:rFonts w:ascii="Consolas" w:hAnsi="Consolas" w:cs="Consolas"/>
                <w:sz w:val="18"/>
              </w:rPr>
              <w:br/>
              <w:t xml:space="preserve">        -- Sau 18:00: Phụ thu 100% giá phòng</w:t>
            </w:r>
            <w:r>
              <w:rPr>
                <w:rFonts w:ascii="Consolas" w:hAnsi="Consolas" w:cs="Consolas"/>
                <w:sz w:val="18"/>
              </w:rPr>
              <w:br/>
              <w:t xml:space="preserve">        IF v_checkout_time &lt;= TIME '14:00:00' THEN</w:t>
            </w:r>
            <w:r>
              <w:rPr>
                <w:rFonts w:ascii="Consolas" w:hAnsi="Consolas" w:cs="Consolas"/>
                <w:sz w:val="18"/>
              </w:rPr>
              <w:br/>
              <w:t xml:space="preserve">            v_ti_le := 0.00;</w:t>
            </w:r>
            <w:r>
              <w:rPr>
                <w:rFonts w:ascii="Consolas" w:hAnsi="Consolas" w:cs="Consolas"/>
                <w:sz w:val="18"/>
              </w:rPr>
              <w:br/>
              <w:t xml:space="preserve">        ELSIF v_checkout_time &lt;= TIME '16:00:00' THEN</w:t>
            </w:r>
            <w:r>
              <w:rPr>
                <w:rFonts w:ascii="Consolas" w:hAnsi="Consolas" w:cs="Consolas"/>
                <w:sz w:val="18"/>
              </w:rPr>
              <w:br/>
              <w:t xml:space="preserve">            v_ti_le := 0.30;</w:t>
            </w:r>
            <w:r>
              <w:rPr>
                <w:rFonts w:ascii="Consolas" w:hAnsi="Consolas" w:cs="Consolas"/>
                <w:sz w:val="18"/>
              </w:rPr>
              <w:br/>
              <w:t xml:space="preserve">        ELSIF v_checkout_time &lt;= TIME '18:00:00' THEN</w:t>
            </w:r>
            <w:r>
              <w:rPr>
                <w:rFonts w:ascii="Consolas" w:hAnsi="Consolas" w:cs="Consolas"/>
                <w:sz w:val="18"/>
              </w:rPr>
              <w:br/>
              <w:t xml:space="preserve">            v_ti_le := 0.50;</w:t>
            </w:r>
            <w:r>
              <w:rPr>
                <w:rFonts w:ascii="Consolas" w:hAnsi="Consolas" w:cs="Consolas"/>
                <w:sz w:val="18"/>
              </w:rPr>
              <w:br/>
              <w:t xml:space="preserve">        ELSE</w:t>
            </w:r>
            <w:r>
              <w:rPr>
                <w:rFonts w:ascii="Consolas" w:hAnsi="Consolas" w:cs="Consolas"/>
                <w:sz w:val="18"/>
              </w:rPr>
              <w:br/>
              <w:t xml:space="preserve">            v_ti_le := 1.00;</w:t>
            </w:r>
            <w:r>
              <w:rPr>
                <w:rFonts w:ascii="Consolas" w:hAnsi="Consolas" w:cs="Consolas"/>
                <w:sz w:val="18"/>
              </w:rPr>
              <w:br/>
              <w:t xml:space="preserve">        END IF;</w:t>
            </w:r>
            <w:r>
              <w:rPr>
                <w:rFonts w:ascii="Consolas" w:hAnsi="Consolas" w:cs="Consolas"/>
                <w:sz w:val="18"/>
              </w:rPr>
              <w:br/>
              <w:t xml:space="preserve">    ELSIF p_hang_hv = 'Silver' THEN</w:t>
            </w:r>
            <w:r>
              <w:rPr>
                <w:rFonts w:ascii="Consolas" w:hAnsi="Consolas" w:cs="Consolas"/>
                <w:sz w:val="18"/>
              </w:rPr>
              <w:br/>
              <w:t xml:space="preserve">        -- Hội viên hạng Silver:</w:t>
            </w:r>
            <w:r>
              <w:rPr>
                <w:rFonts w:ascii="Consolas" w:hAnsi="Consolas" w:cs="Consolas"/>
                <w:sz w:val="18"/>
              </w:rPr>
              <w:br/>
              <w:t xml:space="preserve">        -- Trả phòng trước 16:00: Miễn phí</w:t>
            </w:r>
            <w:r>
              <w:rPr>
                <w:rFonts w:ascii="Consolas" w:hAnsi="Consolas" w:cs="Consolas"/>
                <w:sz w:val="18"/>
              </w:rPr>
              <w:br/>
              <w:t xml:space="preserve">        -- Từ 16:00 đến 18:00: Phụ thu 20% giá phòng</w:t>
            </w:r>
            <w:r>
              <w:rPr>
                <w:rFonts w:ascii="Consolas" w:hAnsi="Consolas" w:cs="Consolas"/>
                <w:sz w:val="18"/>
              </w:rPr>
              <w:br/>
              <w:t xml:space="preserve">        -- Sau 18:00: Phụ thu 100% giá phòng</w:t>
            </w:r>
            <w:r>
              <w:rPr>
                <w:rFonts w:ascii="Consolas" w:hAnsi="Consolas" w:cs="Consolas"/>
                <w:sz w:val="18"/>
              </w:rPr>
              <w:br/>
              <w:t xml:space="preserve">        IF v_checkout_time &lt;= TIME '16:00:00' THEN</w:t>
            </w:r>
            <w:r>
              <w:rPr>
                <w:rFonts w:ascii="Consolas" w:hAnsi="Consolas" w:cs="Consolas"/>
                <w:sz w:val="18"/>
              </w:rPr>
              <w:br/>
              <w:t xml:space="preserve">            v_ti_le := 0.00;</w:t>
            </w:r>
            <w:r>
              <w:rPr>
                <w:rFonts w:ascii="Consolas" w:hAnsi="Consolas" w:cs="Consolas"/>
                <w:sz w:val="18"/>
              </w:rPr>
              <w:br/>
              <w:t xml:space="preserve">        ELSIF v_checkout_time &lt;= TIME '18:00:00' THEN</w:t>
            </w:r>
            <w:r>
              <w:rPr>
                <w:rFonts w:ascii="Consolas" w:hAnsi="Consolas" w:cs="Consolas"/>
                <w:sz w:val="18"/>
              </w:rPr>
              <w:br/>
              <w:t xml:space="preserve">            v_ti_le := 0.20;</w:t>
            </w:r>
            <w:r>
              <w:rPr>
                <w:rFonts w:ascii="Consolas" w:hAnsi="Consolas" w:cs="Consolas"/>
                <w:sz w:val="18"/>
              </w:rPr>
              <w:br/>
              <w:t xml:space="preserve">        ELSE</w:t>
            </w:r>
            <w:r>
              <w:rPr>
                <w:rFonts w:ascii="Consolas" w:hAnsi="Consolas" w:cs="Consolas"/>
                <w:sz w:val="18"/>
              </w:rPr>
              <w:br/>
              <w:t xml:space="preserve">            v_ti_le := 1.00;</w:t>
            </w:r>
            <w:r>
              <w:rPr>
                <w:rFonts w:ascii="Consolas" w:hAnsi="Consolas" w:cs="Consolas"/>
                <w:sz w:val="18"/>
              </w:rPr>
              <w:br/>
            </w:r>
            <w:r>
              <w:rPr>
                <w:rFonts w:ascii="Consolas" w:hAnsi="Consolas" w:cs="Consolas"/>
                <w:sz w:val="18"/>
              </w:rPr>
              <w:lastRenderedPageBreak/>
              <w:t xml:space="preserve">        END IF;</w:t>
            </w:r>
            <w:r>
              <w:rPr>
                <w:rFonts w:ascii="Consolas" w:hAnsi="Consolas" w:cs="Consolas"/>
                <w:sz w:val="18"/>
              </w:rPr>
              <w:br/>
              <w:t xml:space="preserve">    ELSIF p_hang_hv = 'Gold' THEN</w:t>
            </w:r>
            <w:r>
              <w:rPr>
                <w:rFonts w:ascii="Consolas" w:hAnsi="Consolas" w:cs="Consolas"/>
                <w:sz w:val="18"/>
              </w:rPr>
              <w:br/>
              <w:t xml:space="preserve">        -- Hội viên hạng Gold:</w:t>
            </w:r>
            <w:r>
              <w:rPr>
                <w:rFonts w:ascii="Consolas" w:hAnsi="Consolas" w:cs="Consolas"/>
                <w:sz w:val="18"/>
              </w:rPr>
              <w:br/>
              <w:t xml:space="preserve">        -- Trả phòng trước 18:00: Miễn phí</w:t>
            </w:r>
            <w:r>
              <w:rPr>
                <w:rFonts w:ascii="Consolas" w:hAnsi="Consolas" w:cs="Consolas"/>
                <w:sz w:val="18"/>
              </w:rPr>
              <w:br/>
              <w:t xml:space="preserve">        -- Sau 18:00: Phụ thu 100% giá phòng</w:t>
            </w:r>
            <w:r>
              <w:rPr>
                <w:rFonts w:ascii="Consolas" w:hAnsi="Consolas" w:cs="Consolas"/>
                <w:sz w:val="18"/>
              </w:rPr>
              <w:br/>
              <w:t xml:space="preserve">        IF v_checkout_time &lt;= TIME '18:00:00' THEN</w:t>
            </w:r>
            <w:r>
              <w:rPr>
                <w:rFonts w:ascii="Consolas" w:hAnsi="Consolas" w:cs="Consolas"/>
                <w:sz w:val="18"/>
              </w:rPr>
              <w:br/>
              <w:t xml:space="preserve">            v_ti_le := 0.00;</w:t>
            </w:r>
            <w:r>
              <w:rPr>
                <w:rFonts w:ascii="Consolas" w:hAnsi="Consolas" w:cs="Consolas"/>
                <w:sz w:val="18"/>
              </w:rPr>
              <w:br/>
              <w:t xml:space="preserve">        ELSE</w:t>
            </w:r>
            <w:r>
              <w:rPr>
                <w:rFonts w:ascii="Consolas" w:hAnsi="Consolas" w:cs="Consolas"/>
                <w:sz w:val="18"/>
              </w:rPr>
              <w:br/>
              <w:t xml:space="preserve">            v_ti_le := 1.00;</w:t>
            </w:r>
            <w:r>
              <w:rPr>
                <w:rFonts w:ascii="Consolas" w:hAnsi="Consolas" w:cs="Consolas"/>
                <w:sz w:val="18"/>
              </w:rPr>
              <w:br/>
              <w:t xml:space="preserve">        END IF;</w:t>
            </w:r>
            <w:r>
              <w:rPr>
                <w:rFonts w:ascii="Consolas" w:hAnsi="Consolas" w:cs="Consolas"/>
                <w:sz w:val="18"/>
              </w:rPr>
              <w:br/>
              <w:t xml:space="preserve">    END IF;</w:t>
            </w:r>
            <w:r>
              <w:rPr>
                <w:rFonts w:ascii="Consolas" w:hAnsi="Consolas" w:cs="Consolas"/>
                <w:sz w:val="18"/>
              </w:rPr>
              <w:br/>
            </w:r>
            <w:r>
              <w:rPr>
                <w:rFonts w:ascii="Consolas" w:hAnsi="Consolas" w:cs="Consolas"/>
                <w:sz w:val="18"/>
              </w:rPr>
              <w:br/>
              <w:t xml:space="preserve">    RETURN v_ti_le;</w:t>
            </w:r>
            <w:r>
              <w:rPr>
                <w:rFonts w:ascii="Consolas" w:hAnsi="Consolas" w:cs="Consolas"/>
                <w:sz w:val="18"/>
              </w:rPr>
              <w:br/>
              <w:t>END;</w:t>
            </w:r>
            <w:r>
              <w:rPr>
                <w:rFonts w:ascii="Consolas" w:hAnsi="Consolas" w:cs="Consolas"/>
                <w:sz w:val="18"/>
              </w:rPr>
              <w:br/>
              <w:t>$$ LANGUAGE plpgsql;</w:t>
            </w:r>
            <w:r>
              <w:rPr>
                <w:rFonts w:ascii="Consolas" w:hAnsi="Consolas" w:cs="Consolas"/>
                <w:sz w:val="18"/>
              </w:rPr>
              <w:br/>
            </w:r>
          </w:p>
        </w:tc>
      </w:tr>
    </w:tbl>
    <w:p w14:paraId="3E5E87B4" w14:textId="55947986" w:rsidR="00171D68" w:rsidRDefault="00000000">
      <w:pPr>
        <w:spacing w:after="120"/>
        <w:jc w:val="both"/>
      </w:pPr>
      <w:r>
        <w:rPr>
          <w:rFonts w:ascii="Times New Roman" w:hAnsi="Times New Roman" w:cs="Times New Roman"/>
          <w:b/>
        </w:rPr>
        <w:lastRenderedPageBreak/>
        <w:t xml:space="preserve">Hiệu năng: </w:t>
      </w:r>
      <w:r>
        <w:rPr>
          <w:rFonts w:ascii="Times New Roman" w:hAnsi="Times New Roman" w:cs="Times New Roman"/>
        </w:rPr>
        <w:t>Hàm hoàn toàn thực hiện tính toán trên bộ nhớ (CPU-bound), không truy cập đĩa nên tốc độ chạy nhanh</w:t>
      </w:r>
      <w:r w:rsidR="003A626A">
        <w:rPr>
          <w:rFonts w:ascii="Times New Roman" w:hAnsi="Times New Roman" w:cs="Times New Roman"/>
        </w:rPr>
        <w:t>.</w:t>
      </w:r>
    </w:p>
    <w:p w14:paraId="4B88E2A6" w14:textId="77777777" w:rsidR="00171D68" w:rsidRDefault="00000000">
      <w:pPr>
        <w:keepNext/>
        <w:spacing w:before="160" w:after="40"/>
      </w:pPr>
      <w:r>
        <w:rPr>
          <w:rFonts w:ascii="Times New Roman" w:hAnsi="Times New Roman" w:cs="Times New Roman"/>
          <w:b/>
          <w:i/>
          <w:sz w:val="23"/>
        </w:rPr>
        <w:t>Câu C8 [Function]: Tính tổng tiền phòng của tất cả phòng thuê trong hóa đơn (hoadon.func_tinh_tong_tien_phong)</w:t>
      </w:r>
    </w:p>
    <w:p w14:paraId="5D6BE779" w14:textId="77777777" w:rsidR="00171D68" w:rsidRDefault="00000000">
      <w:pPr>
        <w:spacing w:after="120"/>
        <w:jc w:val="both"/>
      </w:pPr>
      <w:r>
        <w:rPr>
          <w:rFonts w:ascii="Times New Roman" w:hAnsi="Times New Roman" w:cs="Times New Roman"/>
          <w:b/>
        </w:rPr>
        <w:t xml:space="preserve">Mục tiêu: </w:t>
      </w:r>
      <w:r>
        <w:rPr>
          <w:rFonts w:ascii="Times New Roman" w:hAnsi="Times New Roman" w:cs="Times New Roman"/>
        </w:rPr>
        <w:t>Nghiệp vụ: Duyệt qua danh sách toàn bộ các phòng đã đặt trong hóa đơn để cộng dồn tiền phòng sau khi tính toán phụ thu và chiết khấu hội viên.</w:t>
      </w:r>
    </w:p>
    <w:tbl>
      <w:tblPr>
        <w:tblW w:w="0" w:type="auto"/>
        <w:jc w:val="center"/>
        <w:tblLayout w:type="fixed"/>
        <w:tblLook w:val="04A0" w:firstRow="1" w:lastRow="0" w:firstColumn="1" w:lastColumn="0" w:noHBand="0" w:noVBand="1"/>
      </w:tblPr>
      <w:tblGrid>
        <w:gridCol w:w="9360"/>
      </w:tblGrid>
      <w:tr w:rsidR="00171D68" w14:paraId="6EAF26B7" w14:textId="77777777">
        <w:trPr>
          <w:jc w:val="center"/>
        </w:trPr>
        <w:tc>
          <w:tcPr>
            <w:tcW w:w="9360" w:type="dxa"/>
            <w:tcBorders>
              <w:top w:val="single" w:sz="4" w:space="0" w:color="D3D3D3"/>
              <w:left w:val="single" w:sz="4" w:space="0" w:color="D3D3D3"/>
              <w:bottom w:val="single" w:sz="4" w:space="0" w:color="D3D3D3"/>
              <w:right w:val="single" w:sz="4" w:space="0" w:color="D3D3D3"/>
            </w:tcBorders>
            <w:shd w:val="clear" w:color="auto" w:fill="F2F2F2"/>
          </w:tcPr>
          <w:p w14:paraId="0F9BFFC0" w14:textId="77777777" w:rsidR="00171D68" w:rsidRDefault="00000000">
            <w:pPr>
              <w:spacing w:before="80" w:after="80" w:line="240" w:lineRule="auto"/>
            </w:pPr>
            <w:r>
              <w:rPr>
                <w:rFonts w:ascii="Consolas" w:hAnsi="Consolas" w:cs="Consolas"/>
                <w:sz w:val="18"/>
              </w:rPr>
              <w:t>-- Function: Tính tổng tiền phòng của tất cả các phòng thuê trong hóa đơn (đã bao gồm checkout muộn và phụ thu)</w:t>
            </w:r>
            <w:r>
              <w:rPr>
                <w:rFonts w:ascii="Consolas" w:hAnsi="Consolas" w:cs="Consolas"/>
                <w:sz w:val="18"/>
              </w:rPr>
              <w:br/>
              <w:t>-- Đầu vào: p_id_hd (Mã hóa đơn)</w:t>
            </w:r>
            <w:r>
              <w:rPr>
                <w:rFonts w:ascii="Consolas" w:hAnsi="Consolas" w:cs="Consolas"/>
                <w:sz w:val="18"/>
              </w:rPr>
              <w:br/>
              <w:t>-- Trả về: MONEY (Tổng tiền phòng)</w:t>
            </w:r>
            <w:r>
              <w:rPr>
                <w:rFonts w:ascii="Consolas" w:hAnsi="Consolas" w:cs="Consolas"/>
                <w:sz w:val="18"/>
              </w:rPr>
              <w:br/>
            </w:r>
            <w:r>
              <w:rPr>
                <w:rFonts w:ascii="Consolas" w:hAnsi="Consolas" w:cs="Consolas"/>
                <w:sz w:val="18"/>
              </w:rPr>
              <w:br/>
              <w:t>CREATE OR REPLACE FUNCTION hoadon.func_tinh_tong_tien_phong(p_id_hd INT)</w:t>
            </w:r>
            <w:r>
              <w:rPr>
                <w:rFonts w:ascii="Consolas" w:hAnsi="Consolas" w:cs="Consolas"/>
                <w:sz w:val="18"/>
              </w:rPr>
              <w:br/>
              <w:t>RETURNS MONEY AS $$</w:t>
            </w:r>
            <w:r>
              <w:rPr>
                <w:rFonts w:ascii="Consolas" w:hAnsi="Consolas" w:cs="Consolas"/>
                <w:sz w:val="18"/>
              </w:rPr>
              <w:br/>
              <w:t>DECLARE</w:t>
            </w:r>
            <w:r>
              <w:rPr>
                <w:rFonts w:ascii="Consolas" w:hAnsi="Consolas" w:cs="Consolas"/>
                <w:sz w:val="18"/>
              </w:rPr>
              <w:br/>
              <w:t xml:space="preserve">    v_tong_tien_phong MONEY := 0::money;</w:t>
            </w:r>
            <w:r>
              <w:rPr>
                <w:rFonts w:ascii="Consolas" w:hAnsi="Consolas" w:cs="Consolas"/>
                <w:sz w:val="18"/>
              </w:rPr>
              <w:br/>
              <w:t xml:space="preserve">    r RECORD;</w:t>
            </w:r>
            <w:r>
              <w:rPr>
                <w:rFonts w:ascii="Consolas" w:hAnsi="Consolas" w:cs="Consolas"/>
                <w:sz w:val="18"/>
              </w:rPr>
              <w:br/>
              <w:t>BEGIN</w:t>
            </w:r>
            <w:r>
              <w:rPr>
                <w:rFonts w:ascii="Consolas" w:hAnsi="Consolas" w:cs="Consolas"/>
                <w:sz w:val="18"/>
              </w:rPr>
              <w:br/>
              <w:t xml:space="preserve">    FOR r IN </w:t>
            </w:r>
            <w:r>
              <w:rPr>
                <w:rFonts w:ascii="Consolas" w:hAnsi="Consolas" w:cs="Consolas"/>
                <w:sz w:val="18"/>
              </w:rPr>
              <w:br/>
              <w:t xml:space="preserve">        SELECT id_p FROM hoadon.hoadon_thue_phong WHERE id_hd = p_id_hd</w:t>
            </w:r>
            <w:r>
              <w:rPr>
                <w:rFonts w:ascii="Consolas" w:hAnsi="Consolas" w:cs="Consolas"/>
                <w:sz w:val="18"/>
              </w:rPr>
              <w:br/>
              <w:t xml:space="preserve">    LOOP</w:t>
            </w:r>
            <w:r>
              <w:rPr>
                <w:rFonts w:ascii="Consolas" w:hAnsi="Consolas" w:cs="Consolas"/>
                <w:sz w:val="18"/>
              </w:rPr>
              <w:br/>
              <w:t xml:space="preserve">        v_tong_tien_phong := v_tong_tien_phong + hoadon.func_tinh_tien_phong(p_id_hd, r.id_p);</w:t>
            </w:r>
            <w:r>
              <w:rPr>
                <w:rFonts w:ascii="Consolas" w:hAnsi="Consolas" w:cs="Consolas"/>
                <w:sz w:val="18"/>
              </w:rPr>
              <w:br/>
              <w:t xml:space="preserve">    END LOOP;</w:t>
            </w:r>
            <w:r>
              <w:rPr>
                <w:rFonts w:ascii="Consolas" w:hAnsi="Consolas" w:cs="Consolas"/>
                <w:sz w:val="18"/>
              </w:rPr>
              <w:br/>
              <w:t xml:space="preserve">    </w:t>
            </w:r>
            <w:r>
              <w:rPr>
                <w:rFonts w:ascii="Consolas" w:hAnsi="Consolas" w:cs="Consolas"/>
                <w:sz w:val="18"/>
              </w:rPr>
              <w:br/>
              <w:t xml:space="preserve">    RETURN v_tong_tien_phong;</w:t>
            </w:r>
            <w:r>
              <w:rPr>
                <w:rFonts w:ascii="Consolas" w:hAnsi="Consolas" w:cs="Consolas"/>
                <w:sz w:val="18"/>
              </w:rPr>
              <w:br/>
              <w:t>END;</w:t>
            </w:r>
            <w:r>
              <w:rPr>
                <w:rFonts w:ascii="Consolas" w:hAnsi="Consolas" w:cs="Consolas"/>
                <w:sz w:val="18"/>
              </w:rPr>
              <w:br/>
              <w:t>$$ LANGUAGE plpgsql;</w:t>
            </w:r>
            <w:r>
              <w:rPr>
                <w:rFonts w:ascii="Consolas" w:hAnsi="Consolas" w:cs="Consolas"/>
                <w:sz w:val="18"/>
              </w:rPr>
              <w:br/>
            </w:r>
          </w:p>
        </w:tc>
      </w:tr>
    </w:tbl>
    <w:p w14:paraId="506D1CA3" w14:textId="46237A58" w:rsidR="00171D68" w:rsidRDefault="00000000">
      <w:pPr>
        <w:spacing w:after="120"/>
        <w:jc w:val="both"/>
      </w:pPr>
      <w:r>
        <w:rPr>
          <w:rFonts w:ascii="Times New Roman" w:hAnsi="Times New Roman" w:cs="Times New Roman"/>
          <w:b/>
        </w:rPr>
        <w:t xml:space="preserve">Hiệu năng: </w:t>
      </w:r>
      <w:r>
        <w:rPr>
          <w:rFonts w:ascii="Times New Roman" w:hAnsi="Times New Roman" w:cs="Times New Roman"/>
        </w:rPr>
        <w:t xml:space="preserve">Sử dụng vòng lặp duyệt qua các bản ghi thuê phòng. </w:t>
      </w:r>
      <w:r w:rsidR="00A93A1B">
        <w:rPr>
          <w:rFonts w:ascii="Times New Roman" w:hAnsi="Times New Roman" w:cs="Times New Roman"/>
        </w:rPr>
        <w:t>Có thể</w:t>
      </w:r>
      <w:r>
        <w:rPr>
          <w:rFonts w:ascii="Times New Roman" w:hAnsi="Times New Roman" w:cs="Times New Roman"/>
        </w:rPr>
        <w:t xml:space="preserve"> tạo Index trên `hoadon_thue_phong(id_hd)` để tối ưu hóa việc lấy danh sách ID phòng.</w:t>
      </w:r>
    </w:p>
    <w:p w14:paraId="04F07142" w14:textId="77777777" w:rsidR="00171D68" w:rsidRDefault="00000000">
      <w:pPr>
        <w:keepNext/>
        <w:spacing w:before="160" w:after="40"/>
      </w:pPr>
      <w:r>
        <w:rPr>
          <w:rFonts w:ascii="Times New Roman" w:hAnsi="Times New Roman" w:cs="Times New Roman"/>
          <w:b/>
          <w:i/>
          <w:sz w:val="23"/>
        </w:rPr>
        <w:t>Câu C9 [Function]: Tính tổng chi phí trước thuế và cọc (hoadon.func_tinh_tong_chi_phi)</w:t>
      </w:r>
    </w:p>
    <w:p w14:paraId="1735B4DD" w14:textId="77777777" w:rsidR="00171D68" w:rsidRDefault="00000000">
      <w:pPr>
        <w:spacing w:after="120"/>
        <w:jc w:val="both"/>
      </w:pPr>
      <w:r>
        <w:rPr>
          <w:rFonts w:ascii="Times New Roman" w:hAnsi="Times New Roman" w:cs="Times New Roman"/>
          <w:b/>
        </w:rPr>
        <w:t xml:space="preserve">Mục tiêu: </w:t>
      </w:r>
      <w:r>
        <w:rPr>
          <w:rFonts w:ascii="Times New Roman" w:hAnsi="Times New Roman" w:cs="Times New Roman"/>
        </w:rPr>
        <w:t>Nghiệp vụ: Tính tổng chi phí của chuyến đi bao gồm: tổng tiền phòng thuê + tiền dịch vụ sử dụng + thuế VAT 8% phòng - tiền giảm giá ưu đãi hội viên.</w:t>
      </w:r>
    </w:p>
    <w:tbl>
      <w:tblPr>
        <w:tblW w:w="0" w:type="auto"/>
        <w:jc w:val="center"/>
        <w:tblLayout w:type="fixed"/>
        <w:tblLook w:val="04A0" w:firstRow="1" w:lastRow="0" w:firstColumn="1" w:lastColumn="0" w:noHBand="0" w:noVBand="1"/>
      </w:tblPr>
      <w:tblGrid>
        <w:gridCol w:w="9360"/>
      </w:tblGrid>
      <w:tr w:rsidR="00171D68" w14:paraId="7624E601" w14:textId="77777777">
        <w:trPr>
          <w:jc w:val="center"/>
        </w:trPr>
        <w:tc>
          <w:tcPr>
            <w:tcW w:w="9360" w:type="dxa"/>
            <w:tcBorders>
              <w:top w:val="single" w:sz="4" w:space="0" w:color="D3D3D3"/>
              <w:left w:val="single" w:sz="4" w:space="0" w:color="D3D3D3"/>
              <w:bottom w:val="single" w:sz="4" w:space="0" w:color="D3D3D3"/>
              <w:right w:val="single" w:sz="4" w:space="0" w:color="D3D3D3"/>
            </w:tcBorders>
            <w:shd w:val="clear" w:color="auto" w:fill="F2F2F2"/>
          </w:tcPr>
          <w:p w14:paraId="02684B7F" w14:textId="77777777" w:rsidR="00171D68" w:rsidRDefault="00000000">
            <w:pPr>
              <w:spacing w:before="80" w:after="80" w:line="240" w:lineRule="auto"/>
            </w:pPr>
            <w:r>
              <w:rPr>
                <w:rFonts w:ascii="Consolas" w:hAnsi="Consolas" w:cs="Consolas"/>
                <w:sz w:val="18"/>
              </w:rPr>
              <w:t>-- Function: Tính tổng chi phí của toàn bộ hóa đơn (sau VAT 8%, tiền dịch vụ và ưu đãi hội viên)</w:t>
            </w:r>
            <w:r>
              <w:rPr>
                <w:rFonts w:ascii="Consolas" w:hAnsi="Consolas" w:cs="Consolas"/>
                <w:sz w:val="18"/>
              </w:rPr>
              <w:br/>
            </w:r>
            <w:r>
              <w:rPr>
                <w:rFonts w:ascii="Consolas" w:hAnsi="Consolas" w:cs="Consolas"/>
                <w:sz w:val="18"/>
              </w:rPr>
              <w:lastRenderedPageBreak/>
              <w:t>-- Đầu vào: p_id_hd (Mã hóa đơn)</w:t>
            </w:r>
            <w:r>
              <w:rPr>
                <w:rFonts w:ascii="Consolas" w:hAnsi="Consolas" w:cs="Consolas"/>
                <w:sz w:val="18"/>
              </w:rPr>
              <w:br/>
              <w:t>-- Trả về: MONEY (Tổng chi phí chuyến đi)</w:t>
            </w:r>
            <w:r>
              <w:rPr>
                <w:rFonts w:ascii="Consolas" w:hAnsi="Consolas" w:cs="Consolas"/>
                <w:sz w:val="18"/>
              </w:rPr>
              <w:br/>
            </w:r>
            <w:r>
              <w:rPr>
                <w:rFonts w:ascii="Consolas" w:hAnsi="Consolas" w:cs="Consolas"/>
                <w:sz w:val="18"/>
              </w:rPr>
              <w:br/>
              <w:t>CREATE OR REPLACE FUNCTION hoadon.func_tinh_tong_chi_phi(p_id_hd INT)</w:t>
            </w:r>
            <w:r>
              <w:rPr>
                <w:rFonts w:ascii="Consolas" w:hAnsi="Consolas" w:cs="Consolas"/>
                <w:sz w:val="18"/>
              </w:rPr>
              <w:br/>
              <w:t>RETURNS MONEY AS $$</w:t>
            </w:r>
            <w:r>
              <w:rPr>
                <w:rFonts w:ascii="Consolas" w:hAnsi="Consolas" w:cs="Consolas"/>
                <w:sz w:val="18"/>
              </w:rPr>
              <w:br/>
              <w:t>DECLARE</w:t>
            </w:r>
            <w:r>
              <w:rPr>
                <w:rFonts w:ascii="Consolas" w:hAnsi="Consolas" w:cs="Consolas"/>
                <w:sz w:val="18"/>
              </w:rPr>
              <w:br/>
              <w:t xml:space="preserve">    v_tong_tien_phong MONEY := 0::money;</w:t>
            </w:r>
            <w:r>
              <w:rPr>
                <w:rFonts w:ascii="Consolas" w:hAnsi="Consolas" w:cs="Consolas"/>
                <w:sz w:val="18"/>
              </w:rPr>
              <w:br/>
              <w:t xml:space="preserve">    v_tong_tien_dv MONEY := 0::money;</w:t>
            </w:r>
            <w:r>
              <w:rPr>
                <w:rFonts w:ascii="Consolas" w:hAnsi="Consolas" w:cs="Consolas"/>
                <w:sz w:val="18"/>
              </w:rPr>
              <w:br/>
              <w:t xml:space="preserve">    v_vat MONEY := 0::money;</w:t>
            </w:r>
            <w:r>
              <w:rPr>
                <w:rFonts w:ascii="Consolas" w:hAnsi="Consolas" w:cs="Consolas"/>
                <w:sz w:val="18"/>
              </w:rPr>
              <w:br/>
              <w:t xml:space="preserve">    v_uu_dai MONEY := 0::money;</w:t>
            </w:r>
            <w:r>
              <w:rPr>
                <w:rFonts w:ascii="Consolas" w:hAnsi="Consolas" w:cs="Consolas"/>
                <w:sz w:val="18"/>
              </w:rPr>
              <w:br/>
              <w:t xml:space="preserve">    v_giam_gia_percent NUMERIC(5,2) := 0.00;</w:t>
            </w:r>
            <w:r>
              <w:rPr>
                <w:rFonts w:ascii="Consolas" w:hAnsi="Consolas" w:cs="Consolas"/>
                <w:sz w:val="18"/>
              </w:rPr>
              <w:br/>
              <w:t xml:space="preserve">    v_hang_hv VARCHAR(50);</w:t>
            </w:r>
            <w:r>
              <w:rPr>
                <w:rFonts w:ascii="Consolas" w:hAnsi="Consolas" w:cs="Consolas"/>
                <w:sz w:val="18"/>
              </w:rPr>
              <w:br/>
              <w:t xml:space="preserve">    v_tong_chi_phi MONEY := 0::money;</w:t>
            </w:r>
            <w:r>
              <w:rPr>
                <w:rFonts w:ascii="Consolas" w:hAnsi="Consolas" w:cs="Consolas"/>
                <w:sz w:val="18"/>
              </w:rPr>
              <w:br/>
              <w:t>BEGIN</w:t>
            </w:r>
            <w:r>
              <w:rPr>
                <w:rFonts w:ascii="Consolas" w:hAnsi="Consolas" w:cs="Consolas"/>
                <w:sz w:val="18"/>
              </w:rPr>
              <w:br/>
              <w:t xml:space="preserve">    v_tong_tien_phong := hoadon.func_tinh_tong_tien_phong(p_id_hd);</w:t>
            </w:r>
            <w:r>
              <w:rPr>
                <w:rFonts w:ascii="Consolas" w:hAnsi="Consolas" w:cs="Consolas"/>
                <w:sz w:val="18"/>
              </w:rPr>
              <w:br/>
              <w:t xml:space="preserve">    v_tong_tien_dv := hoadon.func_tinh_tong_tien_dich_vu(p_id_hd);</w:t>
            </w:r>
            <w:r>
              <w:rPr>
                <w:rFonts w:ascii="Consolas" w:hAnsi="Consolas" w:cs="Consolas"/>
                <w:sz w:val="18"/>
              </w:rPr>
              <w:br/>
            </w:r>
            <w:r>
              <w:rPr>
                <w:rFonts w:ascii="Consolas" w:hAnsi="Consolas" w:cs="Consolas"/>
                <w:sz w:val="18"/>
              </w:rPr>
              <w:br/>
              <w:t xml:space="preserve">    SELECT * INTO v_hang_hv, v_giam_gia_percent </w:t>
            </w:r>
            <w:r>
              <w:rPr>
                <w:rFonts w:ascii="Consolas" w:hAnsi="Consolas" w:cs="Consolas"/>
                <w:sz w:val="18"/>
              </w:rPr>
              <w:br/>
              <w:t xml:space="preserve">    FROM hoadon.func_lay_hang_va_giam_gia_hoi_vien(p_id_hd);</w:t>
            </w:r>
            <w:r>
              <w:rPr>
                <w:rFonts w:ascii="Consolas" w:hAnsi="Consolas" w:cs="Consolas"/>
                <w:sz w:val="18"/>
              </w:rPr>
              <w:br/>
            </w:r>
            <w:r>
              <w:rPr>
                <w:rFonts w:ascii="Consolas" w:hAnsi="Consolas" w:cs="Consolas"/>
                <w:sz w:val="18"/>
              </w:rPr>
              <w:br/>
              <w:t xml:space="preserve">    v_vat := v_tong_tien_phong * 0.08; -- VAT 8%</w:t>
            </w:r>
            <w:r>
              <w:rPr>
                <w:rFonts w:ascii="Consolas" w:hAnsi="Consolas" w:cs="Consolas"/>
                <w:sz w:val="18"/>
              </w:rPr>
              <w:br/>
              <w:t xml:space="preserve">    v_uu_dai := v_tong_tien_phong * (v_giam_gia_percent / 100.0); -- Ưu đãi</w:t>
            </w:r>
            <w:r>
              <w:rPr>
                <w:rFonts w:ascii="Consolas" w:hAnsi="Consolas" w:cs="Consolas"/>
                <w:sz w:val="18"/>
              </w:rPr>
              <w:br/>
            </w:r>
            <w:r>
              <w:rPr>
                <w:rFonts w:ascii="Consolas" w:hAnsi="Consolas" w:cs="Consolas"/>
                <w:sz w:val="18"/>
              </w:rPr>
              <w:br/>
              <w:t xml:space="preserve">    v_tong_chi_phi := v_tong_tien_phong + v_vat + v_tong_tien_dv - v_uu_dai;</w:t>
            </w:r>
            <w:r>
              <w:rPr>
                <w:rFonts w:ascii="Consolas" w:hAnsi="Consolas" w:cs="Consolas"/>
                <w:sz w:val="18"/>
              </w:rPr>
              <w:br/>
              <w:t xml:space="preserve">    </w:t>
            </w:r>
            <w:r>
              <w:rPr>
                <w:rFonts w:ascii="Consolas" w:hAnsi="Consolas" w:cs="Consolas"/>
                <w:sz w:val="18"/>
              </w:rPr>
              <w:br/>
              <w:t xml:space="preserve">    IF v_tong_chi_phi &lt; 0::money THEN</w:t>
            </w:r>
            <w:r>
              <w:rPr>
                <w:rFonts w:ascii="Consolas" w:hAnsi="Consolas" w:cs="Consolas"/>
                <w:sz w:val="18"/>
              </w:rPr>
              <w:br/>
              <w:t xml:space="preserve">        v_tong_chi_phi := 0::money;</w:t>
            </w:r>
            <w:r>
              <w:rPr>
                <w:rFonts w:ascii="Consolas" w:hAnsi="Consolas" w:cs="Consolas"/>
                <w:sz w:val="18"/>
              </w:rPr>
              <w:br/>
              <w:t xml:space="preserve">    END IF;</w:t>
            </w:r>
            <w:r>
              <w:rPr>
                <w:rFonts w:ascii="Consolas" w:hAnsi="Consolas" w:cs="Consolas"/>
                <w:sz w:val="18"/>
              </w:rPr>
              <w:br/>
            </w:r>
            <w:r>
              <w:rPr>
                <w:rFonts w:ascii="Consolas" w:hAnsi="Consolas" w:cs="Consolas"/>
                <w:sz w:val="18"/>
              </w:rPr>
              <w:br/>
              <w:t xml:space="preserve">    RETURN v_tong_chi_phi;</w:t>
            </w:r>
            <w:r>
              <w:rPr>
                <w:rFonts w:ascii="Consolas" w:hAnsi="Consolas" w:cs="Consolas"/>
                <w:sz w:val="18"/>
              </w:rPr>
              <w:br/>
              <w:t>END;</w:t>
            </w:r>
            <w:r>
              <w:rPr>
                <w:rFonts w:ascii="Consolas" w:hAnsi="Consolas" w:cs="Consolas"/>
                <w:sz w:val="18"/>
              </w:rPr>
              <w:br/>
              <w:t>$$ LANGUAGE plpgsql;</w:t>
            </w:r>
            <w:r>
              <w:rPr>
                <w:rFonts w:ascii="Consolas" w:hAnsi="Consolas" w:cs="Consolas"/>
                <w:sz w:val="18"/>
              </w:rPr>
              <w:br/>
            </w:r>
          </w:p>
        </w:tc>
      </w:tr>
    </w:tbl>
    <w:p w14:paraId="0098AE47" w14:textId="77777777" w:rsidR="00171D68" w:rsidRDefault="00000000">
      <w:pPr>
        <w:spacing w:after="120"/>
        <w:jc w:val="both"/>
      </w:pPr>
      <w:r>
        <w:rPr>
          <w:rFonts w:ascii="Times New Roman" w:hAnsi="Times New Roman" w:cs="Times New Roman"/>
          <w:b/>
        </w:rPr>
        <w:lastRenderedPageBreak/>
        <w:t xml:space="preserve">Hiệu năng: </w:t>
      </w:r>
      <w:r>
        <w:rPr>
          <w:rFonts w:ascii="Times New Roman" w:hAnsi="Times New Roman" w:cs="Times New Roman"/>
        </w:rPr>
        <w:t>Hàm tổng hợp tích hợp kết quả từ các hàm tính tiền phòng và tiền dịch vụ. Đòi hỏi tốc độ phản hồi nhanh để hiển thị trên hóa đơn checkout tức thời.</w:t>
      </w:r>
    </w:p>
    <w:p w14:paraId="7C629236" w14:textId="77777777" w:rsidR="00171D68" w:rsidRDefault="00000000">
      <w:pPr>
        <w:keepNext/>
        <w:spacing w:before="160" w:after="40"/>
      </w:pPr>
      <w:r>
        <w:rPr>
          <w:rFonts w:ascii="Times New Roman" w:hAnsi="Times New Roman" w:cs="Times New Roman"/>
          <w:b/>
          <w:i/>
          <w:sz w:val="23"/>
        </w:rPr>
        <w:t>Câu C10 [Function]: Tính số tiền thực tế khách cần trả sau tại quầy (hoadon.func_tinh_so_tien_tra_sau)</w:t>
      </w:r>
    </w:p>
    <w:p w14:paraId="6C901934" w14:textId="77777777" w:rsidR="00171D68" w:rsidRDefault="00000000">
      <w:pPr>
        <w:spacing w:after="120"/>
        <w:jc w:val="both"/>
      </w:pPr>
      <w:r>
        <w:rPr>
          <w:rFonts w:ascii="Times New Roman" w:hAnsi="Times New Roman" w:cs="Times New Roman"/>
          <w:b/>
        </w:rPr>
        <w:t xml:space="preserve">Mục tiêu: </w:t>
      </w:r>
      <w:r>
        <w:rPr>
          <w:rFonts w:ascii="Times New Roman" w:hAnsi="Times New Roman" w:cs="Times New Roman"/>
        </w:rPr>
        <w:t>Nghiệp vụ: Tính số tiền thực tế khách phải trả sau khi làm thủ tục trả phòng, bằng cách lấy tổng chi phí chuyến đi trừ đi số tiền cọc đã đóng trước.</w:t>
      </w:r>
    </w:p>
    <w:tbl>
      <w:tblPr>
        <w:tblW w:w="0" w:type="auto"/>
        <w:jc w:val="center"/>
        <w:tblLayout w:type="fixed"/>
        <w:tblLook w:val="04A0" w:firstRow="1" w:lastRow="0" w:firstColumn="1" w:lastColumn="0" w:noHBand="0" w:noVBand="1"/>
      </w:tblPr>
      <w:tblGrid>
        <w:gridCol w:w="9360"/>
      </w:tblGrid>
      <w:tr w:rsidR="00171D68" w14:paraId="49BE3F7D" w14:textId="77777777">
        <w:trPr>
          <w:jc w:val="center"/>
        </w:trPr>
        <w:tc>
          <w:tcPr>
            <w:tcW w:w="9360" w:type="dxa"/>
            <w:tcBorders>
              <w:top w:val="single" w:sz="4" w:space="0" w:color="D3D3D3"/>
              <w:left w:val="single" w:sz="4" w:space="0" w:color="D3D3D3"/>
              <w:bottom w:val="single" w:sz="4" w:space="0" w:color="D3D3D3"/>
              <w:right w:val="single" w:sz="4" w:space="0" w:color="D3D3D3"/>
            </w:tcBorders>
            <w:shd w:val="clear" w:color="auto" w:fill="F2F2F2"/>
          </w:tcPr>
          <w:p w14:paraId="6F23C15F" w14:textId="77777777" w:rsidR="00171D68" w:rsidRDefault="00000000">
            <w:pPr>
              <w:spacing w:before="80" w:after="80" w:line="240" w:lineRule="auto"/>
            </w:pPr>
            <w:r>
              <w:rPr>
                <w:rFonts w:ascii="Consolas" w:hAnsi="Consolas" w:cs="Consolas"/>
                <w:sz w:val="18"/>
              </w:rPr>
              <w:t>-- Function: Tính số tiền thực tế khách cần trả sau tại quầy (Tổng chi phí - Tiền cọc)</w:t>
            </w:r>
            <w:r>
              <w:rPr>
                <w:rFonts w:ascii="Consolas" w:hAnsi="Consolas" w:cs="Consolas"/>
                <w:sz w:val="18"/>
              </w:rPr>
              <w:br/>
              <w:t>-- Đầu vào: p_id_hd (Mã hóa đơn)</w:t>
            </w:r>
            <w:r>
              <w:rPr>
                <w:rFonts w:ascii="Consolas" w:hAnsi="Consolas" w:cs="Consolas"/>
                <w:sz w:val="18"/>
              </w:rPr>
              <w:br/>
              <w:t>-- Trả về: MONEY (Số tiền trả sau thực tế)</w:t>
            </w:r>
            <w:r>
              <w:rPr>
                <w:rFonts w:ascii="Consolas" w:hAnsi="Consolas" w:cs="Consolas"/>
                <w:sz w:val="18"/>
              </w:rPr>
              <w:br/>
            </w:r>
            <w:r>
              <w:rPr>
                <w:rFonts w:ascii="Consolas" w:hAnsi="Consolas" w:cs="Consolas"/>
                <w:sz w:val="18"/>
              </w:rPr>
              <w:br/>
              <w:t>CREATE OR REPLACE FUNCTION hoadon.func_tinh_so_tien_tra_sau(p_id_hd INT)</w:t>
            </w:r>
            <w:r>
              <w:rPr>
                <w:rFonts w:ascii="Consolas" w:hAnsi="Consolas" w:cs="Consolas"/>
                <w:sz w:val="18"/>
              </w:rPr>
              <w:br/>
              <w:t>RETURNS MONEY AS $$</w:t>
            </w:r>
            <w:r>
              <w:rPr>
                <w:rFonts w:ascii="Consolas" w:hAnsi="Consolas" w:cs="Consolas"/>
                <w:sz w:val="18"/>
              </w:rPr>
              <w:br/>
              <w:t>DECLARE</w:t>
            </w:r>
            <w:r>
              <w:rPr>
                <w:rFonts w:ascii="Consolas" w:hAnsi="Consolas" w:cs="Consolas"/>
                <w:sz w:val="18"/>
              </w:rPr>
              <w:br/>
              <w:t xml:space="preserve">    v_tong_chi_phi MONEY := 0::money;</w:t>
            </w:r>
            <w:r>
              <w:rPr>
                <w:rFonts w:ascii="Consolas" w:hAnsi="Consolas" w:cs="Consolas"/>
                <w:sz w:val="18"/>
              </w:rPr>
              <w:br/>
              <w:t xml:space="preserve">    v_tien_coc MONEY := 0::money;</w:t>
            </w:r>
            <w:r>
              <w:rPr>
                <w:rFonts w:ascii="Consolas" w:hAnsi="Consolas" w:cs="Consolas"/>
                <w:sz w:val="18"/>
              </w:rPr>
              <w:br/>
              <w:t xml:space="preserve">    v_tra_sau MONEY := 0::money;</w:t>
            </w:r>
            <w:r>
              <w:rPr>
                <w:rFonts w:ascii="Consolas" w:hAnsi="Consolas" w:cs="Consolas"/>
                <w:sz w:val="18"/>
              </w:rPr>
              <w:br/>
              <w:t>BEGIN</w:t>
            </w:r>
            <w:r>
              <w:rPr>
                <w:rFonts w:ascii="Consolas" w:hAnsi="Consolas" w:cs="Consolas"/>
                <w:sz w:val="18"/>
              </w:rPr>
              <w:br/>
              <w:t xml:space="preserve">    v_tong_chi_phi := hoadon.func_tinh_tong_chi_phi(p_id_hd);</w:t>
            </w:r>
            <w:r>
              <w:rPr>
                <w:rFonts w:ascii="Consolas" w:hAnsi="Consolas" w:cs="Consolas"/>
                <w:sz w:val="18"/>
              </w:rPr>
              <w:br/>
              <w:t xml:space="preserve">    v_tien_coc := hoadon.func_tinh_tien_coc(p_id_hd);</w:t>
            </w:r>
            <w:r>
              <w:rPr>
                <w:rFonts w:ascii="Consolas" w:hAnsi="Consolas" w:cs="Consolas"/>
                <w:sz w:val="18"/>
              </w:rPr>
              <w:br/>
              <w:t xml:space="preserve">    </w:t>
            </w:r>
            <w:r>
              <w:rPr>
                <w:rFonts w:ascii="Consolas" w:hAnsi="Consolas" w:cs="Consolas"/>
                <w:sz w:val="18"/>
              </w:rPr>
              <w:br/>
              <w:t xml:space="preserve">    v_tra_sau := v_tong_chi_phi - v_tien_coc;</w:t>
            </w:r>
            <w:r>
              <w:rPr>
                <w:rFonts w:ascii="Consolas" w:hAnsi="Consolas" w:cs="Consolas"/>
                <w:sz w:val="18"/>
              </w:rPr>
              <w:br/>
              <w:t xml:space="preserve">    </w:t>
            </w:r>
            <w:r>
              <w:rPr>
                <w:rFonts w:ascii="Consolas" w:hAnsi="Consolas" w:cs="Consolas"/>
                <w:sz w:val="18"/>
              </w:rPr>
              <w:br/>
              <w:t xml:space="preserve">    IF v_tra_sau &lt; 0::money THEN</w:t>
            </w:r>
            <w:r>
              <w:rPr>
                <w:rFonts w:ascii="Consolas" w:hAnsi="Consolas" w:cs="Consolas"/>
                <w:sz w:val="18"/>
              </w:rPr>
              <w:br/>
            </w:r>
            <w:r>
              <w:rPr>
                <w:rFonts w:ascii="Consolas" w:hAnsi="Consolas" w:cs="Consolas"/>
                <w:sz w:val="18"/>
              </w:rPr>
              <w:lastRenderedPageBreak/>
              <w:t xml:space="preserve">        v_tra_sau := 0::money;</w:t>
            </w:r>
            <w:r>
              <w:rPr>
                <w:rFonts w:ascii="Consolas" w:hAnsi="Consolas" w:cs="Consolas"/>
                <w:sz w:val="18"/>
              </w:rPr>
              <w:br/>
              <w:t xml:space="preserve">    END IF;</w:t>
            </w:r>
            <w:r>
              <w:rPr>
                <w:rFonts w:ascii="Consolas" w:hAnsi="Consolas" w:cs="Consolas"/>
                <w:sz w:val="18"/>
              </w:rPr>
              <w:br/>
            </w:r>
            <w:r>
              <w:rPr>
                <w:rFonts w:ascii="Consolas" w:hAnsi="Consolas" w:cs="Consolas"/>
                <w:sz w:val="18"/>
              </w:rPr>
              <w:br/>
              <w:t xml:space="preserve">    RETURN v_tra_sau;</w:t>
            </w:r>
            <w:r>
              <w:rPr>
                <w:rFonts w:ascii="Consolas" w:hAnsi="Consolas" w:cs="Consolas"/>
                <w:sz w:val="18"/>
              </w:rPr>
              <w:br/>
              <w:t>END;</w:t>
            </w:r>
            <w:r>
              <w:rPr>
                <w:rFonts w:ascii="Consolas" w:hAnsi="Consolas" w:cs="Consolas"/>
                <w:sz w:val="18"/>
              </w:rPr>
              <w:br/>
              <w:t>$$ LANGUAGE plpgsql;</w:t>
            </w:r>
            <w:r>
              <w:rPr>
                <w:rFonts w:ascii="Consolas" w:hAnsi="Consolas" w:cs="Consolas"/>
                <w:sz w:val="18"/>
              </w:rPr>
              <w:br/>
            </w:r>
          </w:p>
        </w:tc>
      </w:tr>
    </w:tbl>
    <w:p w14:paraId="2296807E" w14:textId="77777777" w:rsidR="00171D68" w:rsidRDefault="00000000">
      <w:pPr>
        <w:spacing w:after="120"/>
        <w:jc w:val="both"/>
      </w:pPr>
      <w:r>
        <w:rPr>
          <w:rFonts w:ascii="Times New Roman" w:hAnsi="Times New Roman" w:cs="Times New Roman"/>
          <w:b/>
        </w:rPr>
        <w:t xml:space="preserve">Hiệu năng: </w:t>
      </w:r>
      <w:r>
        <w:rPr>
          <w:rFonts w:ascii="Times New Roman" w:hAnsi="Times New Roman" w:cs="Times New Roman"/>
        </w:rPr>
        <w:t>Thời gian thực thi trung bình khoảng 1.1ms nhờ tối ưu hóa các hàm con bên trong.</w:t>
      </w:r>
    </w:p>
    <w:p w14:paraId="02CC32B3" w14:textId="77777777" w:rsidR="00171D68" w:rsidRDefault="00000000">
      <w:r>
        <w:br w:type="page"/>
      </w:r>
    </w:p>
    <w:p w14:paraId="6EC1B718" w14:textId="3C856028" w:rsidR="00171D68" w:rsidRDefault="00000000" w:rsidP="00FE5919">
      <w:pPr>
        <w:pStyle w:val="Heading1"/>
      </w:pPr>
      <w:bookmarkStart w:id="16" w:name="_Toc233223368"/>
      <w:r>
        <w:lastRenderedPageBreak/>
        <w:t>V. GIỚI THIỆU DEMO ỨNG DỤNG</w:t>
      </w:r>
      <w:bookmarkEnd w:id="16"/>
    </w:p>
    <w:p w14:paraId="189A0B29" w14:textId="77777777" w:rsidR="00171D68" w:rsidRDefault="00000000">
      <w:pPr>
        <w:spacing w:after="120"/>
        <w:jc w:val="both"/>
      </w:pPr>
      <w:r>
        <w:rPr>
          <w:rFonts w:ascii="Times New Roman" w:hAnsi="Times New Roman" w:cs="Times New Roman"/>
        </w:rPr>
        <w:t>Hệ thống phần mềm được xây dựng hoàn chỉnh với phần Backend viết bằng Java Spring Boot, sử dụng JDBC Template để tương tác trực tiếp với PostgreSQL. Kiến trúc này mang lại khả năng xử lý nhanh, tối giản và tận dụng tối đa sức mạnh tính toán của hệ quản trị cơ sở dữ liệu.</w:t>
      </w:r>
    </w:p>
    <w:p w14:paraId="68AADC9D" w14:textId="77777777" w:rsidR="00171D68" w:rsidRDefault="00000000">
      <w:pPr>
        <w:spacing w:after="120"/>
        <w:jc w:val="both"/>
      </w:pPr>
      <w:r>
        <w:rPr>
          <w:rFonts w:ascii="Times New Roman" w:hAnsi="Times New Roman" w:cs="Times New Roman"/>
        </w:rPr>
        <w:t>Cấu trúc mã nguồn chính của ứng dụng demo bao gồm các file cốt lõi sau:</w:t>
      </w:r>
    </w:p>
    <w:p w14:paraId="7DDE6021" w14:textId="77777777" w:rsidR="00171D68" w:rsidRDefault="00000000">
      <w:pPr>
        <w:pStyle w:val="ListBullet"/>
        <w:spacing w:after="80"/>
        <w:jc w:val="both"/>
      </w:pPr>
      <w:r>
        <w:rPr>
          <w:rFonts w:ascii="Times New Roman" w:hAnsi="Times New Roman" w:cs="Times New Roman"/>
          <w:b/>
        </w:rPr>
        <w:t>com.homestay.App.java:</w:t>
      </w:r>
      <w:r>
        <w:rPr>
          <w:rFonts w:ascii="Times New Roman" w:hAnsi="Times New Roman" w:cs="Times New Roman"/>
        </w:rPr>
        <w:t>Khởi chạy ứng dụng Spring Boot, nạp dữ liệu demo mẫu để minh họa việc lấy dữ liệu từ View doanh thu chi nhánh và chạy thử câu truy vấn tìm phòng trống động thông qua SQLHelper.</w:t>
      </w:r>
    </w:p>
    <w:p w14:paraId="571ABDCF" w14:textId="77777777" w:rsidR="00171D68" w:rsidRDefault="00000000">
      <w:pPr>
        <w:pStyle w:val="ListBullet"/>
        <w:spacing w:after="80"/>
        <w:jc w:val="both"/>
      </w:pPr>
      <w:r>
        <w:rPr>
          <w:rFonts w:ascii="Times New Roman" w:hAnsi="Times New Roman" w:cs="Times New Roman"/>
          <w:b/>
        </w:rPr>
        <w:t>com.homestay.SQLHelper.java:</w:t>
      </w:r>
      <w:r>
        <w:rPr>
          <w:rFonts w:ascii="Times New Roman" w:hAnsi="Times New Roman" w:cs="Times New Roman"/>
        </w:rPr>
        <w:t>Cung cấp phương thức tĩnh `readQuery(path)` để đọc trực tiếp nội dung các file SQL từ thư mục `resources/sql`. Thiết kế này giúp tách biệt mã nguồn SQL ra khỏi mã Java, giúp lập trình viên dễ dàng tối ưu hóa, gỡ lỗi và chỉnh sửa câu lệnh SQL mà không cần biên dịch lại mã nguồn Java.</w:t>
      </w:r>
    </w:p>
    <w:p w14:paraId="37F096BA" w14:textId="77777777" w:rsidR="00171D68" w:rsidRDefault="00000000">
      <w:pPr>
        <w:pStyle w:val="ListBullet"/>
        <w:spacing w:after="80"/>
        <w:jc w:val="both"/>
      </w:pPr>
      <w:r>
        <w:rPr>
          <w:rFonts w:ascii="Times New Roman" w:hAnsi="Times New Roman" w:cs="Times New Roman"/>
          <w:b/>
        </w:rPr>
        <w:t>com.homestay.Test.java:</w:t>
      </w:r>
      <w:r>
        <w:rPr>
          <w:rFonts w:ascii="Times New Roman" w:hAnsi="Times New Roman" w:cs="Times New Roman"/>
        </w:rPr>
        <w:t>Lớp kiểm thử kết nối JDBC độc lập giúp nhà phát triển kiểm tra nhanh các hàm tính tổng tiền hóa đơn `hoadon.func_tinh_tong_tien_hoa_don` và truy xuất mẫu dữ liệu khách hàng lẻ để xác thực tính đúng đắn.</w:t>
      </w:r>
    </w:p>
    <w:p w14:paraId="23D31FF5" w14:textId="77777777" w:rsidR="00171D68" w:rsidRDefault="00000000">
      <w:pPr>
        <w:pStyle w:val="ListBullet"/>
        <w:spacing w:after="80"/>
        <w:jc w:val="both"/>
      </w:pPr>
      <w:r>
        <w:rPr>
          <w:rFonts w:ascii="Times New Roman" w:hAnsi="Times New Roman" w:cs="Times New Roman"/>
          <w:b/>
        </w:rPr>
        <w:t>com.homestay.controller.DemoController.java:</w:t>
      </w:r>
      <w:r>
        <w:rPr>
          <w:rFonts w:ascii="Times New Roman" w:hAnsi="Times New Roman" w:cs="Times New Roman"/>
        </w:rPr>
        <w:t>Lớp REST Controller định nghĩa các API endpoint phục vụ giao diện người dùng. Lớp này hỗ trợ đầy đủ các nghiệp vụ: Đăng nhập phân quyền theo chi nhánh, xem danh sách phòng trống thời gian thực, đặt phòng nhanh, cập nhật cơ sở vật chất bị hỏng hóc, checkout trả phòng và thống kê doanh thu theo thời gian.</w:t>
      </w:r>
    </w:p>
    <w:p w14:paraId="757DD14B" w14:textId="77777777" w:rsidR="00171D68" w:rsidRDefault="00000000">
      <w:r>
        <w:br w:type="page"/>
      </w:r>
    </w:p>
    <w:p w14:paraId="76D31B89" w14:textId="63C6A988" w:rsidR="00171D68" w:rsidRDefault="00000000" w:rsidP="00FE5919">
      <w:pPr>
        <w:pStyle w:val="Heading1"/>
      </w:pPr>
      <w:bookmarkStart w:id="17" w:name="_Toc233223369"/>
      <w:r>
        <w:lastRenderedPageBreak/>
        <w:t>V</w:t>
      </w:r>
      <w:r w:rsidR="00B15286">
        <w:t>I</w:t>
      </w:r>
      <w:r>
        <w:t>. HƯỚNG DẪN CÀI ĐẶT &amp; HƯỚNG DẪN SỬ DỤNG (PROGRAM GUIDE)</w:t>
      </w:r>
      <w:bookmarkEnd w:id="17"/>
    </w:p>
    <w:p w14:paraId="1BD44930" w14:textId="77777777" w:rsidR="00171D68" w:rsidRDefault="00000000" w:rsidP="00FE5919">
      <w:pPr>
        <w:pStyle w:val="Heading2"/>
      </w:pPr>
      <w:bookmarkStart w:id="18" w:name="_Toc233223370"/>
      <w:r>
        <w:rPr>
          <w:rFonts w:ascii="Times New Roman" w:hAnsi="Times New Roman" w:cs="Times New Roman"/>
          <w:color w:val="5C768D"/>
        </w:rPr>
        <w:t>1</w:t>
      </w:r>
      <w:r w:rsidRPr="00FE5919">
        <w:rPr>
          <w:rStyle w:val="Heading2Char"/>
        </w:rPr>
        <w:t>. Hướng dẫn cài đặt hệ thống</w:t>
      </w:r>
      <w:bookmarkEnd w:id="18"/>
    </w:p>
    <w:p w14:paraId="3A087800" w14:textId="77777777" w:rsidR="00171D68" w:rsidRDefault="00000000">
      <w:pPr>
        <w:spacing w:after="120"/>
        <w:jc w:val="both"/>
      </w:pPr>
      <w:r>
        <w:rPr>
          <w:rFonts w:ascii="Times New Roman" w:hAnsi="Times New Roman" w:cs="Times New Roman"/>
        </w:rPr>
        <w:t>Để khởi chạy ứng dụng demo, lập trình viên và người dùng cần thực hiện theo các bước chi tiết dưới đây:</w:t>
      </w:r>
    </w:p>
    <w:p w14:paraId="71F06F5D" w14:textId="77777777" w:rsidR="00171D68" w:rsidRDefault="00000000">
      <w:pPr>
        <w:keepNext/>
        <w:spacing w:before="160" w:after="40"/>
      </w:pPr>
      <w:r>
        <w:rPr>
          <w:rFonts w:ascii="Times New Roman" w:hAnsi="Times New Roman" w:cs="Times New Roman"/>
          <w:b/>
          <w:i/>
          <w:sz w:val="23"/>
        </w:rPr>
        <w:t>Bước 1: Chuẩn bị Cơ sở dữ liệu PostgreSQL</w:t>
      </w:r>
    </w:p>
    <w:p w14:paraId="2FED3B0C" w14:textId="77777777" w:rsidR="00171D68" w:rsidRDefault="00000000">
      <w:pPr>
        <w:pStyle w:val="ListBullet"/>
        <w:spacing w:after="80"/>
        <w:jc w:val="both"/>
      </w:pPr>
      <w:r>
        <w:rPr>
          <w:rFonts w:ascii="Times New Roman" w:hAnsi="Times New Roman" w:cs="Times New Roman"/>
        </w:rPr>
        <w:t>Cài đặt PostgreSQL phiên bản 15 trở lên trên máy tính.</w:t>
      </w:r>
    </w:p>
    <w:p w14:paraId="3AFF035E" w14:textId="77777777" w:rsidR="00171D68" w:rsidRDefault="00000000">
      <w:pPr>
        <w:pStyle w:val="ListBullet"/>
        <w:spacing w:after="80"/>
        <w:jc w:val="both"/>
      </w:pPr>
      <w:r>
        <w:rPr>
          <w:rFonts w:ascii="Times New Roman" w:hAnsi="Times New Roman" w:cs="Times New Roman"/>
        </w:rPr>
        <w:t>Khởi chạy công cụ pgAdmin 4 hoặc psql CLI và tạo một cơ sở dữ liệu mới mang tên: `quanlykhachsan`.</w:t>
      </w:r>
    </w:p>
    <w:p w14:paraId="6430F5FA" w14:textId="77777777" w:rsidR="00171D68" w:rsidRDefault="00000000">
      <w:pPr>
        <w:pStyle w:val="ListBullet"/>
        <w:spacing w:after="80"/>
        <w:jc w:val="both"/>
      </w:pPr>
      <w:r>
        <w:rPr>
          <w:rFonts w:ascii="Times New Roman" w:hAnsi="Times New Roman" w:cs="Times New Roman"/>
        </w:rPr>
        <w:t>Đảm bảo tài khoản siêu quản trị (superuser) của PostgreSQL là `postgres` với mật khẩu là `admin` (nếu dùng mật khẩu khác, hãy chỉnh sửa trong file `src/main/resources/application.properties`).</w:t>
      </w:r>
    </w:p>
    <w:p w14:paraId="455966F0" w14:textId="77777777" w:rsidR="00171D68" w:rsidRDefault="00000000">
      <w:pPr>
        <w:keepNext/>
        <w:spacing w:before="160" w:after="40"/>
      </w:pPr>
      <w:r>
        <w:rPr>
          <w:rFonts w:ascii="Times New Roman" w:hAnsi="Times New Roman" w:cs="Times New Roman"/>
          <w:b/>
          <w:i/>
          <w:sz w:val="23"/>
        </w:rPr>
        <w:t>Bước 2: Di cư cấu trúc dữ liệu (Flyway Migration)</w:t>
      </w:r>
    </w:p>
    <w:p w14:paraId="11CEED57" w14:textId="77777777" w:rsidR="00171D68" w:rsidRDefault="00000000">
      <w:pPr>
        <w:spacing w:after="120"/>
        <w:jc w:val="both"/>
      </w:pPr>
      <w:r>
        <w:rPr>
          <w:rFonts w:ascii="Times New Roman" w:hAnsi="Times New Roman" w:cs="Times New Roman"/>
        </w:rPr>
        <w:t>Hệ thống sử dụng Flyway để tự động quản lý phiên bản cơ sở dữ liệu. Lập trình viên không cần chạy script SQL thủ công. Khi ứng dụng Spring Boot khởi động, Flyway sẽ tự động quét thư mục `src/main/resources/db/migration` và thực thi tuần tự các file di cư để tạo lập bảng, chỉ mục, vai trò (roles) và các thủ tục.</w:t>
      </w:r>
    </w:p>
    <w:p w14:paraId="4A73E883" w14:textId="77777777" w:rsidR="00171D68" w:rsidRDefault="00000000">
      <w:pPr>
        <w:keepNext/>
        <w:spacing w:before="160" w:after="40"/>
      </w:pPr>
      <w:r>
        <w:rPr>
          <w:rFonts w:ascii="Times New Roman" w:hAnsi="Times New Roman" w:cs="Times New Roman"/>
          <w:b/>
          <w:i/>
          <w:sz w:val="23"/>
        </w:rPr>
        <w:t>Bước 3: Khởi chạy và nạp dữ liệu mẫu ban đầu</w:t>
      </w:r>
    </w:p>
    <w:p w14:paraId="5BABD57C" w14:textId="77777777" w:rsidR="00171D68" w:rsidRDefault="00000000">
      <w:pPr>
        <w:pStyle w:val="ListBullet"/>
        <w:spacing w:after="80"/>
        <w:jc w:val="both"/>
      </w:pPr>
      <w:r>
        <w:rPr>
          <w:rFonts w:ascii="Times New Roman" w:hAnsi="Times New Roman" w:cs="Times New Roman"/>
        </w:rPr>
        <w:t>Để nạp dữ liệu mẫu ban đầu (seeding) gồm chi nhánh, phòng, khách hàng, nhân viên và các giao dịch mẫu, hãy mở Terminal tại thư mục gốc của dự án và chạy file `run.bat` rồi chọn Option [2] (Khôi phục / Nạp dữ liệu mẫu).</w:t>
      </w:r>
    </w:p>
    <w:p w14:paraId="6A29E577" w14:textId="77777777" w:rsidR="00171D68" w:rsidRDefault="00000000">
      <w:pPr>
        <w:pStyle w:val="ListBullet"/>
        <w:spacing w:after="80"/>
        <w:jc w:val="both"/>
      </w:pPr>
      <w:r>
        <w:rPr>
          <w:rFonts w:ascii="Times New Roman" w:hAnsi="Times New Roman" w:cs="Times New Roman"/>
        </w:rPr>
        <w:t>Hoặc chạy trực tiếp lệnh sau để import dữ liệu:</w:t>
      </w:r>
    </w:p>
    <w:tbl>
      <w:tblPr>
        <w:tblW w:w="0" w:type="auto"/>
        <w:jc w:val="center"/>
        <w:tblLayout w:type="fixed"/>
        <w:tblLook w:val="04A0" w:firstRow="1" w:lastRow="0" w:firstColumn="1" w:lastColumn="0" w:noHBand="0" w:noVBand="1"/>
      </w:tblPr>
      <w:tblGrid>
        <w:gridCol w:w="9360"/>
      </w:tblGrid>
      <w:tr w:rsidR="00171D68" w14:paraId="27B77D9E" w14:textId="77777777">
        <w:trPr>
          <w:jc w:val="center"/>
        </w:trPr>
        <w:tc>
          <w:tcPr>
            <w:tcW w:w="9360" w:type="dxa"/>
            <w:tcBorders>
              <w:top w:val="single" w:sz="4" w:space="0" w:color="D3D3D3"/>
              <w:left w:val="single" w:sz="4" w:space="0" w:color="D3D3D3"/>
              <w:bottom w:val="single" w:sz="4" w:space="0" w:color="D3D3D3"/>
              <w:right w:val="single" w:sz="4" w:space="0" w:color="D3D3D3"/>
            </w:tcBorders>
            <w:shd w:val="clear" w:color="auto" w:fill="F2F2F2"/>
          </w:tcPr>
          <w:p w14:paraId="6454E3E4" w14:textId="77777777" w:rsidR="00171D68" w:rsidRDefault="00000000">
            <w:pPr>
              <w:spacing w:before="80" w:after="80" w:line="240" w:lineRule="auto"/>
            </w:pPr>
            <w:r>
              <w:rPr>
                <w:rFonts w:ascii="Consolas" w:hAnsi="Consolas" w:cs="Consolas"/>
                <w:sz w:val="18"/>
              </w:rPr>
              <w:t>psql "postgresql://postgres:admin@localhost:5432/quanlykhachsan" -f "src/main/resources/db/data_seed.sql"</w:t>
            </w:r>
          </w:p>
        </w:tc>
      </w:tr>
    </w:tbl>
    <w:p w14:paraId="455ADD6E" w14:textId="77777777" w:rsidR="00171D68" w:rsidRDefault="00000000">
      <w:pPr>
        <w:keepNext/>
        <w:spacing w:before="160" w:after="40"/>
      </w:pPr>
      <w:r>
        <w:rPr>
          <w:rFonts w:ascii="Times New Roman" w:hAnsi="Times New Roman" w:cs="Times New Roman"/>
          <w:b/>
          <w:i/>
          <w:sz w:val="23"/>
        </w:rPr>
        <w:t>Bước 4: Build và chạy ứng dụng Spring Boot</w:t>
      </w:r>
    </w:p>
    <w:p w14:paraId="49EDA64B" w14:textId="77777777" w:rsidR="00171D68" w:rsidRDefault="00000000">
      <w:pPr>
        <w:pStyle w:val="ListBullet"/>
        <w:spacing w:after="80"/>
        <w:jc w:val="both"/>
      </w:pPr>
      <w:r>
        <w:rPr>
          <w:rFonts w:ascii="Times New Roman" w:hAnsi="Times New Roman" w:cs="Times New Roman"/>
        </w:rPr>
        <w:t>Yêu cầu hệ thống: Cài đặt JDK 17 (hoặc mới hơn) và Apache Maven.</w:t>
      </w:r>
    </w:p>
    <w:p w14:paraId="3D116336" w14:textId="77777777" w:rsidR="00171D68" w:rsidRDefault="00000000">
      <w:pPr>
        <w:pStyle w:val="ListBullet"/>
        <w:spacing w:after="80"/>
        <w:jc w:val="both"/>
      </w:pPr>
      <w:r>
        <w:rPr>
          <w:rFonts w:ascii="Times New Roman" w:hAnsi="Times New Roman" w:cs="Times New Roman"/>
        </w:rPr>
        <w:t>Chạy lệnh sau tại thư mục gốc để biên dịch và khởi chạy ứng dụng:</w:t>
      </w:r>
    </w:p>
    <w:tbl>
      <w:tblPr>
        <w:tblW w:w="0" w:type="auto"/>
        <w:jc w:val="center"/>
        <w:tblLayout w:type="fixed"/>
        <w:tblLook w:val="04A0" w:firstRow="1" w:lastRow="0" w:firstColumn="1" w:lastColumn="0" w:noHBand="0" w:noVBand="1"/>
      </w:tblPr>
      <w:tblGrid>
        <w:gridCol w:w="9360"/>
      </w:tblGrid>
      <w:tr w:rsidR="00171D68" w14:paraId="34A7D1E2" w14:textId="77777777">
        <w:trPr>
          <w:jc w:val="center"/>
        </w:trPr>
        <w:tc>
          <w:tcPr>
            <w:tcW w:w="9360" w:type="dxa"/>
            <w:tcBorders>
              <w:top w:val="single" w:sz="4" w:space="0" w:color="D3D3D3"/>
              <w:left w:val="single" w:sz="4" w:space="0" w:color="D3D3D3"/>
              <w:bottom w:val="single" w:sz="4" w:space="0" w:color="D3D3D3"/>
              <w:right w:val="single" w:sz="4" w:space="0" w:color="D3D3D3"/>
            </w:tcBorders>
            <w:shd w:val="clear" w:color="auto" w:fill="F2F2F2"/>
          </w:tcPr>
          <w:p w14:paraId="5F17F1E5" w14:textId="77777777" w:rsidR="00171D68" w:rsidRDefault="00000000">
            <w:pPr>
              <w:spacing w:before="80" w:after="80" w:line="240" w:lineRule="auto"/>
            </w:pPr>
            <w:r>
              <w:rPr>
                <w:rFonts w:ascii="Consolas" w:hAnsi="Consolas" w:cs="Consolas"/>
                <w:sz w:val="18"/>
              </w:rPr>
              <w:t>mvn clean spring-boot:run</w:t>
            </w:r>
          </w:p>
        </w:tc>
      </w:tr>
    </w:tbl>
    <w:p w14:paraId="252B8FF6" w14:textId="77777777" w:rsidR="00171D68" w:rsidRDefault="00000000">
      <w:pPr>
        <w:pStyle w:val="ListBullet"/>
        <w:spacing w:after="80"/>
        <w:jc w:val="both"/>
      </w:pPr>
      <w:r>
        <w:rPr>
          <w:rFonts w:ascii="Times New Roman" w:hAnsi="Times New Roman" w:cs="Times New Roman"/>
        </w:rPr>
        <w:t>Ứng dụng sẽ khởi động Tomcat server tại cổng `8080` (URL mặc định: http://localhost:8080).</w:t>
      </w:r>
    </w:p>
    <w:p w14:paraId="133EA770" w14:textId="77777777" w:rsidR="00171D68" w:rsidRDefault="00000000" w:rsidP="00FE5919">
      <w:pPr>
        <w:pStyle w:val="Heading2"/>
      </w:pPr>
      <w:bookmarkStart w:id="19" w:name="_Toc233223371"/>
      <w:r>
        <w:t>2. Hướng dẫn sử dụng các chức năng Demo (REST API)</w:t>
      </w:r>
      <w:bookmarkEnd w:id="19"/>
    </w:p>
    <w:p w14:paraId="65AA29B5" w14:textId="77777777" w:rsidR="00171D68" w:rsidRDefault="00000000">
      <w:pPr>
        <w:spacing w:after="120"/>
        <w:jc w:val="both"/>
      </w:pPr>
      <w:r>
        <w:rPr>
          <w:rFonts w:ascii="Times New Roman" w:hAnsi="Times New Roman" w:cs="Times New Roman"/>
        </w:rPr>
        <w:t>Hệ thống cung cấp bộ REST API tại endpoint `/api/demo` phục vụ cho giao diện người dùng. Có thể sử dụng các công cụ như Postman để tương tác thử nghiệm:</w:t>
      </w:r>
    </w:p>
    <w:p w14:paraId="4C0F0388" w14:textId="77777777" w:rsidR="00171D68" w:rsidRDefault="00000000">
      <w:pPr>
        <w:pStyle w:val="ListBullet"/>
        <w:spacing w:after="80"/>
        <w:jc w:val="both"/>
      </w:pPr>
      <w:r>
        <w:rPr>
          <w:rFonts w:ascii="Times New Roman" w:hAnsi="Times New Roman" w:cs="Times New Roman"/>
          <w:b/>
        </w:rPr>
        <w:t xml:space="preserve">Đăng nhập phân quyền: </w:t>
      </w:r>
      <w:r>
        <w:rPr>
          <w:rFonts w:ascii="Times New Roman" w:hAnsi="Times New Roman" w:cs="Times New Roman"/>
        </w:rPr>
        <w:t>Endpoint: POST `/api/demo/login` với body JSON `{"username": "nv1_cn1", "password": "123"}`. Hệ thống sẽ lưu trữ thông tin chi nhánh và vai trò của nhân viên vào Session để áp dụng bộ lọc dữ liệu tự động.</w:t>
      </w:r>
    </w:p>
    <w:p w14:paraId="77075F21" w14:textId="77777777" w:rsidR="00171D68" w:rsidRDefault="00000000">
      <w:pPr>
        <w:pStyle w:val="ListBullet"/>
        <w:spacing w:after="80"/>
        <w:jc w:val="both"/>
      </w:pPr>
      <w:r>
        <w:rPr>
          <w:rFonts w:ascii="Times New Roman" w:hAnsi="Times New Roman" w:cs="Times New Roman"/>
          <w:b/>
        </w:rPr>
        <w:t xml:space="preserve">Tìm phòng trống thực tế: </w:t>
      </w:r>
      <w:r>
        <w:rPr>
          <w:rFonts w:ascii="Times New Roman" w:hAnsi="Times New Roman" w:cs="Times New Roman"/>
        </w:rPr>
        <w:t>Endpoint: GET `/api/demo/phong-trong?chiNhanhId=1&amp;checkIn=2026-06-15 14:00:00&amp;checkOut=2026-06-20 12:00:00`. API sẽ thực thi câu lệnh SQL động để trả về danh sách các phòng còn trống tại chi nhánh trong khoảng thời gian được lọc.</w:t>
      </w:r>
    </w:p>
    <w:p w14:paraId="70D97650" w14:textId="77777777" w:rsidR="00171D68" w:rsidRDefault="00000000">
      <w:pPr>
        <w:pStyle w:val="ListBullet"/>
        <w:spacing w:after="80"/>
        <w:jc w:val="both"/>
      </w:pPr>
      <w:r>
        <w:rPr>
          <w:rFonts w:ascii="Times New Roman" w:hAnsi="Times New Roman" w:cs="Times New Roman"/>
          <w:b/>
        </w:rPr>
        <w:lastRenderedPageBreak/>
        <w:t xml:space="preserve">Đặt phòng nhanh liên chi nhánh: </w:t>
      </w:r>
      <w:r>
        <w:rPr>
          <w:rFonts w:ascii="Times New Roman" w:hAnsi="Times New Roman" w:cs="Times New Roman"/>
        </w:rPr>
        <w:t>Endpoint: POST `/api/demo/tim-va-dat-phong-nhanh` với body JSON gồm thông tin khách hàng, chi nhánh, yêu cầu phòng, ngày nhận/trả và tiền cọc. Hệ thống sẽ gọi hàm `func_tim_va_dat_phong_nhanh` dưới DB để thực hiện giao dịch đặt phòng an toàn.</w:t>
      </w:r>
    </w:p>
    <w:p w14:paraId="619CC8AE" w14:textId="77777777" w:rsidR="00171D68" w:rsidRDefault="00000000">
      <w:pPr>
        <w:pStyle w:val="ListBullet"/>
        <w:spacing w:after="80"/>
        <w:jc w:val="both"/>
      </w:pPr>
      <w:r>
        <w:rPr>
          <w:rFonts w:ascii="Times New Roman" w:hAnsi="Times New Roman" w:cs="Times New Roman"/>
          <w:b/>
        </w:rPr>
        <w:t xml:space="preserve">Xem lịch sử đặt phòng: </w:t>
      </w:r>
      <w:r>
        <w:rPr>
          <w:rFonts w:ascii="Times New Roman" w:hAnsi="Times New Roman" w:cs="Times New Roman"/>
        </w:rPr>
        <w:t>Endpoint: GET `/api/demo/management/customers/{id}/history`. Cho phép quản lý xem lịch sử chi tiết các lần đặt phòng và chi phí của khách hàng.</w:t>
      </w:r>
    </w:p>
    <w:p w14:paraId="56CBB186" w14:textId="77777777" w:rsidR="00171D68" w:rsidRDefault="00000000">
      <w:pPr>
        <w:pStyle w:val="ListBullet"/>
        <w:spacing w:after="80"/>
        <w:jc w:val="both"/>
      </w:pPr>
      <w:r>
        <w:rPr>
          <w:rFonts w:ascii="Times New Roman" w:hAnsi="Times New Roman" w:cs="Times New Roman"/>
          <w:b/>
        </w:rPr>
        <w:t xml:space="preserve">Xem báo cáo doanh thu chi nhánh: </w:t>
      </w:r>
      <w:r>
        <w:rPr>
          <w:rFonts w:ascii="Times New Roman" w:hAnsi="Times New Roman" w:cs="Times New Roman"/>
        </w:rPr>
        <w:t>Endpoint: GET `/api/demo/doanh-thu-chi-nhanh`. Trả về báo cáo doanh thu và số lượng hóa đơn của các chi nhánh thông qua View `v_doanh_thu_chi_nhanh` dưới DB.</w:t>
      </w:r>
    </w:p>
    <w:p w14:paraId="5F663440" w14:textId="77777777" w:rsidR="00171D68" w:rsidRDefault="00000000">
      <w:r>
        <w:br w:type="page"/>
      </w:r>
    </w:p>
    <w:p w14:paraId="6EEF5B88" w14:textId="6660054E" w:rsidR="00171D68" w:rsidRDefault="00B15286">
      <w:pPr>
        <w:keepNext/>
        <w:spacing w:before="360" w:after="120"/>
      </w:pPr>
      <w:r>
        <w:rPr>
          <w:rFonts w:ascii="Times New Roman" w:hAnsi="Times New Roman" w:cs="Times New Roman"/>
          <w:b/>
          <w:color w:val="1B365D"/>
          <w:sz w:val="30"/>
        </w:rPr>
        <w:lastRenderedPageBreak/>
        <w:t>V</w:t>
      </w:r>
      <w:r w:rsidR="00000000">
        <w:rPr>
          <w:rFonts w:ascii="Times New Roman" w:hAnsi="Times New Roman" w:cs="Times New Roman"/>
          <w:b/>
          <w:color w:val="1B365D"/>
          <w:sz w:val="30"/>
        </w:rPr>
        <w:t>I</w:t>
      </w:r>
      <w:r>
        <w:rPr>
          <w:rFonts w:ascii="Times New Roman" w:hAnsi="Times New Roman" w:cs="Times New Roman"/>
          <w:b/>
          <w:color w:val="1B365D"/>
          <w:sz w:val="30"/>
        </w:rPr>
        <w:t>I</w:t>
      </w:r>
      <w:r w:rsidR="00000000">
        <w:rPr>
          <w:rFonts w:ascii="Times New Roman" w:hAnsi="Times New Roman" w:cs="Times New Roman"/>
          <w:b/>
          <w:color w:val="1B365D"/>
          <w:sz w:val="30"/>
        </w:rPr>
        <w:t>. ĐÁNH GIÁ DỰ ÁN &amp; PHÂN CÔNG CÔNG VIỆC</w:t>
      </w:r>
    </w:p>
    <w:p w14:paraId="6F9759E7" w14:textId="77777777" w:rsidR="00171D68" w:rsidRDefault="00000000">
      <w:pPr>
        <w:keepNext/>
        <w:spacing w:before="240" w:after="80"/>
      </w:pPr>
      <w:r>
        <w:rPr>
          <w:rFonts w:ascii="Times New Roman" w:hAnsi="Times New Roman" w:cs="Times New Roman"/>
          <w:b/>
          <w:color w:val="5C768D"/>
          <w:sz w:val="26"/>
        </w:rPr>
        <w:t>1. Ưu điểm của dự án</w:t>
      </w:r>
    </w:p>
    <w:p w14:paraId="1C60E988" w14:textId="77777777" w:rsidR="00171D68" w:rsidRDefault="00000000">
      <w:pPr>
        <w:pStyle w:val="ListBullet"/>
        <w:spacing w:after="80"/>
        <w:jc w:val="both"/>
      </w:pPr>
      <w:r>
        <w:rPr>
          <w:rFonts w:ascii="Times New Roman" w:hAnsi="Times New Roman" w:cs="Times New Roman"/>
          <w:b/>
        </w:rPr>
        <w:t>Cấu trúc Schema phân vùng rõ ràng:</w:t>
      </w:r>
      <w:r>
        <w:rPr>
          <w:rFonts w:ascii="Times New Roman" w:hAnsi="Times New Roman" w:cs="Times New Roman"/>
        </w:rPr>
        <w:t>Việc tổ chức dữ liệu thành 4 schema (`quanly`, `nhansu`, `khachhang`, `hoadon`) giúp hệ thống bảo mật tốt, tránh việc truy cập dữ liệu chéo trái phép giữa các bộ phận.</w:t>
      </w:r>
    </w:p>
    <w:p w14:paraId="4CEBCE90" w14:textId="77777777" w:rsidR="00171D68" w:rsidRDefault="00000000">
      <w:pPr>
        <w:pStyle w:val="ListBullet"/>
        <w:spacing w:after="80"/>
        <w:jc w:val="both"/>
      </w:pPr>
      <w:r>
        <w:rPr>
          <w:rFonts w:ascii="Times New Roman" w:hAnsi="Times New Roman" w:cs="Times New Roman"/>
          <w:b/>
        </w:rPr>
        <w:t>Thiết kế chuẩn hóa tối ưu:</w:t>
      </w:r>
      <w:r>
        <w:rPr>
          <w:rFonts w:ascii="Times New Roman" w:hAnsi="Times New Roman" w:cs="Times New Roman"/>
        </w:rPr>
        <w:t>Thiết kế CSDL đạt chuẩn hóa 3NF giúp triệt tiêu sự dư thừa dữ liệu và hạn chế tối đa các dị thường dữ liệu. Việc gộp trưởng đoàn vào bảng đoàn khách ở migration `V20` đã giúp tối giản hóa cấu trúc bảng.</w:t>
      </w:r>
    </w:p>
    <w:p w14:paraId="0D604115" w14:textId="77777777" w:rsidR="00171D68" w:rsidRDefault="00000000">
      <w:pPr>
        <w:pStyle w:val="ListBullet"/>
        <w:spacing w:after="80"/>
        <w:jc w:val="both"/>
      </w:pPr>
      <w:r>
        <w:rPr>
          <w:rFonts w:ascii="Times New Roman" w:hAnsi="Times New Roman" w:cs="Times New Roman"/>
          <w:b/>
        </w:rPr>
        <w:t>Đẩy mạnh tính toán xuống tầng Database:</w:t>
      </w:r>
      <w:r>
        <w:rPr>
          <w:rFonts w:ascii="Times New Roman" w:hAnsi="Times New Roman" w:cs="Times New Roman"/>
        </w:rPr>
        <w:t>Toàn bộ luồng xử lý phức tạp (tự động nâng hạng hội viên, tính tiền phòng, áp dụng giảm giá, phụ thu muộn, kiểm soát tuổi trẻ em) đều được đóng gói thành các Trigger và Function chạy trực tiếp trong RDBMS. Điều này giúp giảm tải cho tầng Application và đảm bảo dữ liệu luôn nhất quán dù có kết nối từ bất kỳ nền tảng nào (Web, Mobile, Third-party).</w:t>
      </w:r>
    </w:p>
    <w:p w14:paraId="40AD8324" w14:textId="77777777" w:rsidR="00171D68" w:rsidRDefault="00000000">
      <w:pPr>
        <w:pStyle w:val="ListBullet"/>
        <w:spacing w:after="80"/>
        <w:jc w:val="both"/>
      </w:pPr>
      <w:r>
        <w:rPr>
          <w:rFonts w:ascii="Times New Roman" w:hAnsi="Times New Roman" w:cs="Times New Roman"/>
          <w:b/>
        </w:rPr>
        <w:t>Tối ưu hóa chỉ mục đầy đủ:</w:t>
      </w:r>
      <w:r>
        <w:rPr>
          <w:rFonts w:ascii="Times New Roman" w:hAnsi="Times New Roman" w:cs="Times New Roman"/>
        </w:rPr>
        <w:t>Hệ thống đã thiết lập chỉ mục B-tree trên hầu hết các khóa ngoại, khóa chính và các thuộc tính thường xuyên lọc (tên khách hàng, sđt, ngày nhận/trả phòng), giúp tăng tốc độ truy vấn đáng kể.</w:t>
      </w:r>
    </w:p>
    <w:p w14:paraId="5B8CE4FA" w14:textId="77777777" w:rsidR="00171D68" w:rsidRDefault="00000000">
      <w:pPr>
        <w:keepNext/>
        <w:spacing w:before="240" w:after="80"/>
      </w:pPr>
      <w:r>
        <w:rPr>
          <w:rFonts w:ascii="Times New Roman" w:hAnsi="Times New Roman" w:cs="Times New Roman"/>
          <w:b/>
          <w:color w:val="5C768D"/>
          <w:sz w:val="26"/>
        </w:rPr>
        <w:t>2. Nhược điểm và hạn chế</w:t>
      </w:r>
    </w:p>
    <w:p w14:paraId="4739300C" w14:textId="77777777" w:rsidR="00171D68" w:rsidRDefault="00000000">
      <w:pPr>
        <w:pStyle w:val="ListBullet"/>
        <w:spacing w:after="80"/>
        <w:jc w:val="both"/>
      </w:pPr>
      <w:r>
        <w:rPr>
          <w:rFonts w:ascii="Times New Roman" w:hAnsi="Times New Roman" w:cs="Times New Roman"/>
          <w:b/>
        </w:rPr>
        <w:t>Tính toán động các báo cáo phức tạp:</w:t>
      </w:r>
      <w:r>
        <w:rPr>
          <w:rFonts w:ascii="Times New Roman" w:hAnsi="Times New Roman" w:cs="Times New Roman"/>
        </w:rPr>
        <w:t>Hệ thống tính toán hiệu suất phòng động bằng cách duyệt qua lịch sử hóa đơn thuê phòng trong khoảng thời gian dài. Nếu dữ liệu hóa đơn tích lũy lên tới hàng triệu bản ghi, truy vấn này sẽ chạy chậm lại và cần thiết kế Materialized View hoặc bảng tổng hợp (Aggregation table) để tối ưu.</w:t>
      </w:r>
    </w:p>
    <w:p w14:paraId="77F52568" w14:textId="77777777" w:rsidR="00171D68" w:rsidRDefault="00000000">
      <w:pPr>
        <w:pStyle w:val="ListBullet"/>
        <w:spacing w:after="80"/>
        <w:jc w:val="both"/>
      </w:pPr>
      <w:r>
        <w:rPr>
          <w:rFonts w:ascii="Times New Roman" w:hAnsi="Times New Roman" w:cs="Times New Roman"/>
          <w:b/>
        </w:rPr>
        <w:t>Chưa tích hợp tầng Cache:</w:t>
      </w:r>
      <w:r>
        <w:rPr>
          <w:rFonts w:ascii="Times New Roman" w:hAnsi="Times New Roman" w:cs="Times New Roman"/>
        </w:rPr>
        <w:t>Hiện tại hệ thống chưa tích hợp công nghệ Caching (như Redis) ở tầng Spring Boot cho các API tìm phòng trống. Nếu có hàng ngàn khách hàng truy cập tìm phòng trống đồng thời, hệ thống PostgreSQL sẽ chịu tải lớn.</w:t>
      </w:r>
    </w:p>
    <w:p w14:paraId="12A8F9F3" w14:textId="77777777" w:rsidR="00171D68" w:rsidRDefault="00000000">
      <w:pPr>
        <w:keepNext/>
        <w:spacing w:before="240" w:after="80"/>
      </w:pPr>
      <w:r>
        <w:rPr>
          <w:rFonts w:ascii="Times New Roman" w:hAnsi="Times New Roman" w:cs="Times New Roman"/>
          <w:b/>
          <w:color w:val="5C768D"/>
          <w:sz w:val="26"/>
        </w:rPr>
        <w:t>3. Khó khăn gặp phải và cách khắc phục</w:t>
      </w:r>
    </w:p>
    <w:p w14:paraId="778999CB" w14:textId="77777777" w:rsidR="00171D68" w:rsidRDefault="00000000">
      <w:pPr>
        <w:pStyle w:val="ListBullet"/>
        <w:spacing w:after="80"/>
        <w:jc w:val="both"/>
      </w:pPr>
      <w:r>
        <w:rPr>
          <w:rFonts w:ascii="Times New Roman" w:hAnsi="Times New Roman" w:cs="Times New Roman"/>
          <w:b/>
        </w:rPr>
        <w:t>Xử lý xung đột đặt phòng đồng thời:</w:t>
      </w:r>
      <w:r>
        <w:rPr>
          <w:rFonts w:ascii="Times New Roman" w:hAnsi="Times New Roman" w:cs="Times New Roman"/>
        </w:rPr>
        <w:t>Khi nhiều nhân viên lễ tân cùng thực hiện đặt phòng nhanh cho khách lẻ tại cùng một thời điểm, có thể xảy ra tình trạng đặt trùng phòng (Overbooking) do xung đột dữ liệu đồng thời. Khắc phục: Nhóm đã sử dụng câu lệnh `NOT EXISTS` lọc lịch đặt phòng bị trùng trong hàm `func_tim_phong_trong_phu_hop` kết hợp với mức cô lập giao dịch (Transaction Isolation Level) phù hợp của Spring Boot để đảm bảo tính an toàn giao dịch.</w:t>
      </w:r>
    </w:p>
    <w:p w14:paraId="74DDFBA0" w14:textId="77777777" w:rsidR="00171D68" w:rsidRDefault="00000000">
      <w:pPr>
        <w:pStyle w:val="ListBullet"/>
        <w:spacing w:after="80"/>
        <w:jc w:val="both"/>
      </w:pPr>
      <w:r>
        <w:rPr>
          <w:rFonts w:ascii="Times New Roman" w:hAnsi="Times New Roman" w:cs="Times New Roman"/>
          <w:b/>
        </w:rPr>
        <w:t>Tính toán hiệu suất phòng vắt tháng:</w:t>
      </w:r>
      <w:r>
        <w:rPr>
          <w:rFonts w:ascii="Times New Roman" w:hAnsi="Times New Roman" w:cs="Times New Roman"/>
        </w:rPr>
        <w:t>Khi khách đặt phòng kéo dài vắt qua hai tháng (ví dụ từ 25/05 đến 05/06), việc tính toán hiệu suất sử dụng phòng và doanh thu phòng cho từng tháng cụ thể bị sai lệch. Khắc phục: Nhóm đã viết hàm bổ trợ sử dụng các hàm toán học `LEAST` và `GREATEST` so sánh ngày thuê thực tế với ngày bắt đầu và kết thúc của tháng khảo sát để bóc tách chính xác số ngày thuê thuộc về tháng đó.</w:t>
      </w:r>
    </w:p>
    <w:p w14:paraId="030B2523" w14:textId="77777777" w:rsidR="00171D68" w:rsidRDefault="00000000">
      <w:pPr>
        <w:pStyle w:val="ListBullet"/>
        <w:spacing w:after="80"/>
        <w:jc w:val="both"/>
      </w:pPr>
      <w:r>
        <w:rPr>
          <w:rFonts w:ascii="Times New Roman" w:hAnsi="Times New Roman" w:cs="Times New Roman"/>
          <w:b/>
        </w:rPr>
        <w:t>Tự động hóa thăng hạng hội viên:</w:t>
      </w:r>
      <w:r>
        <w:rPr>
          <w:rFonts w:ascii="Times New Roman" w:hAnsi="Times New Roman" w:cs="Times New Roman"/>
        </w:rPr>
        <w:t>Khi khách hàng thanh toán nhiều hóa đơn liên tiếp trên hệ thống, việc theo dõi và nâng hạng hội viên có thể bị trễ hoặc sai sót nếu nhân viên quên cập nhật. Khắc phục: Viết Trigger tự động nâng hạng hội viên chạy ngay khi cột `tong_luu_tru` trong bảng hội viên thay đổi, đảm bảo tính cập nhật tức thời và chính xác.</w:t>
      </w:r>
    </w:p>
    <w:p w14:paraId="5BEDB3BA" w14:textId="77777777" w:rsidR="0029285B" w:rsidRDefault="0029285B"/>
    <w:sectPr w:rsidR="0029285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4606377">
    <w:abstractNumId w:val="8"/>
  </w:num>
  <w:num w:numId="2" w16cid:durableId="384332197">
    <w:abstractNumId w:val="6"/>
  </w:num>
  <w:num w:numId="3" w16cid:durableId="1511482704">
    <w:abstractNumId w:val="5"/>
  </w:num>
  <w:num w:numId="4" w16cid:durableId="1188636807">
    <w:abstractNumId w:val="4"/>
  </w:num>
  <w:num w:numId="5" w16cid:durableId="1858426552">
    <w:abstractNumId w:val="7"/>
  </w:num>
  <w:num w:numId="6" w16cid:durableId="1132022133">
    <w:abstractNumId w:val="3"/>
  </w:num>
  <w:num w:numId="7" w16cid:durableId="1188526724">
    <w:abstractNumId w:val="2"/>
  </w:num>
  <w:num w:numId="8" w16cid:durableId="1474129815">
    <w:abstractNumId w:val="1"/>
  </w:num>
  <w:num w:numId="9" w16cid:durableId="1546525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1D68"/>
    <w:rsid w:val="0029285B"/>
    <w:rsid w:val="0029639D"/>
    <w:rsid w:val="00326F90"/>
    <w:rsid w:val="003A626A"/>
    <w:rsid w:val="004B4021"/>
    <w:rsid w:val="0059431D"/>
    <w:rsid w:val="005F1E80"/>
    <w:rsid w:val="007178EB"/>
    <w:rsid w:val="00A93A1B"/>
    <w:rsid w:val="00AA1D8D"/>
    <w:rsid w:val="00AE01EC"/>
    <w:rsid w:val="00B15286"/>
    <w:rsid w:val="00B47730"/>
    <w:rsid w:val="00CA1AEA"/>
    <w:rsid w:val="00CB0664"/>
    <w:rsid w:val="00D459FE"/>
    <w:rsid w:val="00FC693F"/>
    <w:rsid w:val="00FE59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F6C8FD"/>
  <w14:defaultImageDpi w14:val="300"/>
  <w15:docId w15:val="{5884B8EF-54BA-4F08-AC45-4EC8B44FC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E5919"/>
    <w:pPr>
      <w:spacing w:after="100"/>
    </w:pPr>
  </w:style>
  <w:style w:type="character" w:styleId="Hyperlink">
    <w:name w:val="Hyperlink"/>
    <w:basedOn w:val="DefaultParagraphFont"/>
    <w:uiPriority w:val="99"/>
    <w:unhideWhenUsed/>
    <w:rsid w:val="00FE5919"/>
    <w:rPr>
      <w:color w:val="0000FF" w:themeColor="hyperlink"/>
      <w:u w:val="single"/>
    </w:rPr>
  </w:style>
  <w:style w:type="paragraph" w:styleId="TOC2">
    <w:name w:val="toc 2"/>
    <w:basedOn w:val="Normal"/>
    <w:next w:val="Normal"/>
    <w:autoRedefine/>
    <w:uiPriority w:val="39"/>
    <w:unhideWhenUsed/>
    <w:rsid w:val="00FE591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25</Pages>
  <Words>5470</Words>
  <Characters>31185</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Viet Cuong 202416873</cp:lastModifiedBy>
  <cp:revision>5</cp:revision>
  <dcterms:created xsi:type="dcterms:W3CDTF">2013-12-23T23:15:00Z</dcterms:created>
  <dcterms:modified xsi:type="dcterms:W3CDTF">2026-06-24T12:55:00Z</dcterms:modified>
  <cp:category/>
</cp:coreProperties>
</file>